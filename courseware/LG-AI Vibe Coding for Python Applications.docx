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Vibe Coding for Python Applications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C179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22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of course C179 — 3 days, 5 topics and 20 hands-on labs building the CardGuard fraud-screening application with an AI coding assistant. Day 3 closes with an end-to-end consolidation build and an extended course-wide recap.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Introduction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Before You Start — Preparation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Vibe Coding Foundations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 — Set Up a Reproducible Python Project with uv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 — Write Effective Prompts for an AI Coding Assistant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 — Review and Correct AI-Generated Code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 — Refactor Working Code Conversationally</w:t>
        <w:tab/>
        <w:t>11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Object-Oriented Programming in Python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 — Model a Domain with Classes and Dunder Methods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 — Encapsulate State with Properties and Validation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7 — Build a Rule Hierarchy with Inheritance and Polymorphism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8 — Compose Rules into an Engine</w:t>
        <w:tab/>
        <w:t>25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Data Analytics with pandas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9 — Load and Explore Transactions with pandas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10 — Handle Errors with Exceptions</w:t>
        <w:tab/>
        <w:t>32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11 — Build Per-Cardholder Baselines with GroupBy</w:t>
        <w:tab/>
        <w:t>37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12 — Detect Velocity Bursts with Rolling Time Windows</w:t>
        <w:tab/>
        <w:t>39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04 — Data Modelling with Pydantic and FastAPI</w:t>
        <w:tab/>
        <w:t>41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13 — Replace Hand-Written Validation with Pydantic Models</w:t>
        <w:tab/>
        <w:t>42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14 — Expose the Screening Engine as a FastAPI Endpoint</w:t>
        <w:tab/>
        <w:t>45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15 — Persist Screening Decisions to SQLite</w:t>
        <w:tab/>
        <w:t>48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16 — Test the API with pytest and httpx</w:t>
        <w:tab/>
        <w:t>53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05 — Packaging and Deployment</w:t>
        <w:tab/>
        <w:t>56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17 — Build a Fraud Analyst Dashboard with Streamlit</w:t>
        <w:tab/>
        <w:t>56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18 — Externalise Configuration and Protect Secrets</w:t>
        <w:tab/>
        <w:t>60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19 — Lock Dependencies and Containerise the API</w:t>
        <w:tab/>
        <w:t>62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20 — Deploy the Full Stack with Docker Compose</w:t>
        <w:tab/>
        <w:t>65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Wrap-Up</w:t>
        <w:tab/>
        <w:t>67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Next Steps</w:t>
        <w:tab/>
        <w:t>68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68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guide accompanies AI Vibe Coding for Python Applications (C179), a three-day hands-on course in which you build and deploy one real Python application — CardGuard, a card-transaction fraud screening system — using an AI coding assistant throughout.</w:t>
      </w:r>
    </w:p>
    <w:p>
      <w:r>
        <w:t>The twenty labs are cumulative: each one extends the same application, so by the end you have a working three-tier system you built yourself. Every lab finishes with a verification step, because the central discipline of vibe coding is proving that the generated code actually does what you specified.</w:t>
      </w:r>
    </w:p>
    <w:p>
      <w:pPr>
        <w:pStyle w:val="Heading1"/>
      </w:pPr>
      <w:r>
        <w:t>Course Learning Outcomes</w:t>
      </w:r>
    </w:p>
    <w:p>
      <w:pPr>
        <w:pStyle w:val="ListBullet"/>
      </w:pPr>
      <w:r>
        <w:t>LO1: Apply vibe coding practices — set up a reproducible Python project with uv, and use an AI coding assistant to scaffold, explain and refactor working code.</w:t>
      </w:r>
    </w:p>
    <w:p>
      <w:pPr>
        <w:pStyle w:val="ListBullet"/>
      </w:pPr>
      <w:r>
        <w:t>LO2: Design and implement object-oriented Python — classes, encapsulation, inheritance and composition — using AI-assisted conversational design.</w:t>
      </w:r>
    </w:p>
    <w:p>
      <w:pPr>
        <w:pStyle w:val="ListBullet"/>
      </w:pPr>
      <w:r>
        <w:t>LO3: Build data analytics pipelines with pandas — load, clean, transform, group and aggregate realistic datasets into reportable results.</w:t>
      </w:r>
    </w:p>
    <w:p>
      <w:pPr>
        <w:pStyle w:val="ListBullet"/>
      </w:pPr>
      <w:r>
        <w:t>LO4: Model and validate data with Pydantic and expose it through a FastAPI application with typed request and response models.</w:t>
      </w:r>
    </w:p>
    <w:p>
      <w:pPr>
        <w:pStyle w:val="ListBullet"/>
      </w:pPr>
      <w:r>
        <w:t>LO5: Package and deploy a Python application — dependency locking, configuration, containerisation and a running deployed service.</w:t>
      </w:r>
    </w:p>
    <w:p>
      <w:pPr>
        <w:pStyle w:val="Heading1"/>
      </w:pPr>
      <w:r>
        <w:t>Before You Start — Preparation</w:t>
      </w:r>
    </w:p>
    <w:p>
      <w:r>
        <w:rPr>
          <w:b/>
          <w:color w:val="1F6FEB"/>
          <w:sz w:val="22"/>
        </w:rPr>
        <w:t>What you need</w:t>
      </w:r>
    </w:p>
    <w:p>
      <w:pPr>
        <w:pStyle w:val="ListBullet"/>
      </w:pPr>
      <w:r>
        <w:t>A laptop with administrative rights to install software.</w:t>
      </w:r>
    </w:p>
    <w:p>
      <w:pPr>
        <w:pStyle w:val="ListBullet"/>
      </w:pPr>
      <w:r>
        <w:t>Python 3.12 and uv (the labs install uv in Lab 1).</w:t>
      </w:r>
    </w:p>
    <w:p>
      <w:pPr>
        <w:pStyle w:val="ListBullet"/>
      </w:pPr>
      <w:r>
        <w:t>An AI coding assistant — Claude, GitHub Copilot or Cursor.</w:t>
      </w:r>
    </w:p>
    <w:p>
      <w:pPr>
        <w:pStyle w:val="ListBullet"/>
      </w:pPr>
      <w:r>
        <w:t>A terminal and a code editor (VS Code recommended).</w:t>
      </w:r>
    </w:p>
    <w:p>
      <w:r>
        <w:rPr>
          <w:b/>
          <w:color w:val="1F6FEB"/>
          <w:sz w:val="22"/>
        </w:rPr>
        <w:t>Verify your setup</w:t>
      </w:r>
    </w:p>
    <w:p>
      <w:r>
        <w:t>Confirm your setup before you begin Lab 1.</w:t>
      </w:r>
    </w:p>
    <w:p>
      <w:r>
        <w:rPr>
          <w:rFonts w:ascii="Consolas" w:hAnsi="Consolas"/>
          <w:color w:val="0B3060"/>
          <w:sz w:val="19"/>
        </w:rPr>
        <w:t>$ uv --version</w:t>
      </w:r>
    </w:p>
    <w:p>
      <w:r>
        <w:rPr>
          <w:rFonts w:ascii="Consolas" w:hAnsi="Consolas"/>
          <w:color w:val="0B3060"/>
          <w:sz w:val="19"/>
        </w:rPr>
        <w:t>$ python3 --version</w:t>
      </w:r>
    </w:p>
    <w:p>
      <w:r>
        <w:rPr>
          <w:b/>
          <w:color w:val="1F6FEB"/>
          <w:sz w:val="22"/>
        </w:rPr>
        <w:t>Conventions used in every lab</w:t>
      </w:r>
    </w:p>
    <w:p>
      <w:pPr>
        <w:pStyle w:val="ListBullet"/>
      </w:pPr>
      <w:r>
        <w:t>Placeholders such as &lt;VALUE&gt; are replaced with your own values.</w:t>
      </w:r>
    </w:p>
    <w:p>
      <w:pPr>
        <w:pStyle w:val="ListBullet"/>
      </w:pPr>
      <w:r>
        <w:t>Commands prefixed with $ are typed into your terminal.</w:t>
      </w:r>
    </w:p>
    <w:p>
      <w:pPr>
        <w:pStyle w:val="ListBullet"/>
      </w:pPr>
      <w:r>
        <w:t>Every lab ends with a 'Test it' step — do not skip it.</w:t>
      </w:r>
    </w:p>
    <w:p>
      <w:pPr>
        <w:pStyle w:val="Heading1"/>
      </w:pPr>
      <w:r>
        <w:t>Topic 01 — Vibe Coding Foundations</w:t>
      </w:r>
    </w:p>
    <w:p>
      <w:r>
        <w:t>uv Projects · AI Coding Assistants · Prompting Patterns · AI-Assisted Refactoring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Vibe coding is directing an AI assistant to write code you specify, review and own — you remain accountable for correctness.</w:t>
      </w:r>
    </w:p>
    <w:p>
      <w:pPr>
        <w:pStyle w:val="ListBullet"/>
      </w:pPr>
      <w:r>
        <w:t>uv manages the interpreter, virtual environment and locked dependencies: uv init, uv add, uv run.</w:t>
      </w:r>
    </w:p>
    <w:p>
      <w:pPr>
        <w:pStyle w:val="ListBullet"/>
      </w:pPr>
      <w:r>
        <w:t>Effective prompts state the goal, the constraints, the inputs and the expected output — vague prompts produce plausible but wrong code.</w:t>
      </w:r>
    </w:p>
    <w:p>
      <w:pPr>
        <w:pStyle w:val="ListBullet"/>
      </w:pPr>
      <w:r>
        <w:t>Always read and run AI-generated code before trusting it; refactoring conversationally is faster than rewriting by hand.</w:t>
      </w:r>
    </w:p>
    <w:p>
      <w:pPr>
        <w:pStyle w:val="Heading2"/>
      </w:pPr>
      <w:r>
        <w:t>Lab 1 — Set Up a Reproducible Python Project with uv</w:t>
      </w:r>
    </w:p>
    <w:p>
      <w:r>
        <w:t>Learning outcome: Create and run a Python project using uv.</w:t>
      </w:r>
    </w:p>
    <w:p>
      <w:r>
        <w:t>Goal: The learner installs uv, creates a project, adds locked dependencies, and runs code through uv so the environment is identical on every machine. This is the foundation every later lab builds on.</w:t>
      </w:r>
    </w:p>
    <w:p>
      <w:r>
        <w:rPr>
          <w:b/>
          <w:color w:val="1F6FEB"/>
          <w:sz w:val="22"/>
        </w:rPr>
        <w:t>What you'll build</w:t>
      </w:r>
    </w:p>
    <w:p>
      <w:r>
        <w:t>A uv project with pyproject.toml, uv.lock and a working entry point   (Tools: uv, Python 3.12, pyproject.toml, uv.lock.)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Confirm uv is installed and check the version</w:t>
      </w:r>
    </w:p>
    <w:p>
      <w:r>
        <w:rPr>
          <w:rFonts w:ascii="Consolas" w:hAnsi="Consolas"/>
          <w:color w:val="0B3060"/>
          <w:sz w:val="19"/>
        </w:rPr>
        <w:t>uv --version</w:t>
      </w:r>
    </w:p>
    <w:p>
      <w:pPr>
        <w:spacing w:after="80"/>
        <w:ind w:left="360"/>
      </w:pPr>
      <w:r>
        <w:rPr>
          <w:b/>
        </w:rPr>
        <w:t xml:space="preserve">2.  </w:t>
      </w:r>
      <w:r>
        <w:t>Create a new project folder and initialise it</w:t>
      </w:r>
    </w:p>
    <w:p>
      <w:r>
        <w:rPr>
          <w:rFonts w:ascii="Consolas" w:hAnsi="Consolas"/>
          <w:color w:val="0B3060"/>
          <w:sz w:val="19"/>
        </w:rPr>
        <w:t>uv init cardguard</w:t>
      </w:r>
    </w:p>
    <w:p>
      <w:r>
        <w:rPr>
          <w:rFonts w:ascii="Consolas" w:hAnsi="Consolas"/>
          <w:color w:val="0B3060"/>
          <w:sz w:val="19"/>
        </w:rPr>
        <w:t>cd cardguard</w:t>
      </w:r>
    </w:p>
    <w:p>
      <w:pPr>
        <w:spacing w:after="80"/>
        <w:ind w:left="360"/>
      </w:pPr>
      <w:r>
        <w:rPr>
          <w:b/>
        </w:rPr>
        <w:t xml:space="preserve">3.  </w:t>
      </w:r>
      <w:r>
        <w:t>Inspect what uv generated — note pyproject.toml is the project manifest</w:t>
      </w:r>
    </w:p>
    <w:p>
      <w:r>
        <w:rPr>
          <w:rFonts w:ascii="Consolas" w:hAnsi="Consolas"/>
          <w:color w:val="0B3060"/>
          <w:sz w:val="19"/>
        </w:rPr>
        <w:t>ls -a</w:t>
      </w:r>
    </w:p>
    <w:p>
      <w:r>
        <w:rPr>
          <w:rFonts w:ascii="Consolas" w:hAnsi="Consolas"/>
          <w:color w:val="0B3060"/>
          <w:sz w:val="19"/>
        </w:rPr>
        <w:t>cat pyproject.toml</w:t>
      </w:r>
    </w:p>
    <w:p>
      <w:pPr>
        <w:spacing w:after="80"/>
        <w:ind w:left="360"/>
      </w:pPr>
      <w:r>
        <w:rPr>
          <w:b/>
        </w:rPr>
        <w:t xml:space="preserve">4.  </w:t>
      </w:r>
      <w:r>
        <w:t>Pin the Python version so every learner runs the same interpreter</w:t>
      </w:r>
    </w:p>
    <w:p>
      <w:r>
        <w:rPr>
          <w:rFonts w:ascii="Consolas" w:hAnsi="Consolas"/>
          <w:color w:val="0B3060"/>
          <w:sz w:val="19"/>
        </w:rPr>
        <w:t>uv python pin 3.12</w:t>
      </w:r>
    </w:p>
    <w:p>
      <w:pPr>
        <w:spacing w:after="80"/>
        <w:ind w:left="360"/>
      </w:pPr>
      <w:r>
        <w:rPr>
          <w:b/>
        </w:rPr>
        <w:t xml:space="preserve">5.  </w:t>
      </w:r>
      <w:r>
        <w:t>Add a dependency — uv resolves, installs and writes uv.lock in one step</w:t>
      </w:r>
    </w:p>
    <w:p>
      <w:r>
        <w:rPr>
          <w:rFonts w:ascii="Consolas" w:hAnsi="Consolas"/>
          <w:color w:val="0B3060"/>
          <w:sz w:val="19"/>
        </w:rPr>
        <w:t>uv add pandas</w:t>
      </w:r>
    </w:p>
    <w:p>
      <w:pPr>
        <w:spacing w:after="80"/>
        <w:ind w:left="360"/>
      </w:pPr>
      <w:r>
        <w:rPr>
          <w:b/>
        </w:rPr>
        <w:t xml:space="preserve">6.  </w:t>
      </w:r>
      <w:r>
        <w:t>Open uv.lock and observe the exact pinned versions</w:t>
      </w:r>
    </w:p>
    <w:p>
      <w:r>
        <w:rPr>
          <w:rFonts w:ascii="Consolas" w:hAnsi="Consolas"/>
          <w:color w:val="0B3060"/>
          <w:sz w:val="19"/>
        </w:rPr>
        <w:t>head -30 uv.lock</w:t>
      </w:r>
    </w:p>
    <w:p>
      <w:pPr>
        <w:spacing w:after="80"/>
        <w:ind w:left="360"/>
      </w:pPr>
      <w:r>
        <w:rPr>
          <w:b/>
        </w:rPr>
        <w:t xml:space="preserve">7.  </w:t>
      </w:r>
      <w:r>
        <w:t>Write a first script that proves the dependency is importable</w:t>
      </w:r>
    </w:p>
    <w:p>
      <w:r>
        <w:rPr>
          <w:rFonts w:ascii="Consolas" w:hAnsi="Consolas"/>
          <w:color w:val="0B3060"/>
          <w:sz w:val="19"/>
        </w:rPr>
        <w:t># main.py</w:t>
      </w:r>
    </w:p>
    <w:p>
      <w:r>
        <w:rPr>
          <w:rFonts w:ascii="Consolas" w:hAnsi="Consolas"/>
          <w:color w:val="0B3060"/>
          <w:sz w:val="19"/>
        </w:rPr>
        <w:t>import pandas as pd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main() -&gt; None:</w:t>
      </w:r>
    </w:p>
    <w:p>
      <w:r>
        <w:rPr>
          <w:rFonts w:ascii="Consolas" w:hAnsi="Consolas"/>
          <w:color w:val="0B3060"/>
          <w:sz w:val="19"/>
        </w:rPr>
        <w:t xml:space="preserve">    df = pd.DataFrame({"card": ["4111...1111", "5500...0004", "4111...1111"],</w:t>
      </w:r>
    </w:p>
    <w:p>
      <w:r>
        <w:rPr>
          <w:rFonts w:ascii="Consolas" w:hAnsi="Consolas"/>
          <w:color w:val="0B3060"/>
          <w:sz w:val="19"/>
        </w:rPr>
        <w:t xml:space="preserve">                       "merchant": ["SG Grocer", "Overseas ATM", "SG Grocer"],</w:t>
      </w:r>
    </w:p>
    <w:p>
      <w:r>
        <w:rPr>
          <w:rFonts w:ascii="Consolas" w:hAnsi="Consolas"/>
          <w:color w:val="0B3060"/>
          <w:sz w:val="19"/>
        </w:rPr>
        <w:t xml:space="preserve">                       "amount": [42.90, 800.00, 15.50]})</w:t>
      </w:r>
    </w:p>
    <w:p>
      <w:r>
        <w:rPr>
          <w:rFonts w:ascii="Consolas" w:hAnsi="Consolas"/>
          <w:color w:val="0B3060"/>
          <w:sz w:val="19"/>
        </w:rPr>
        <w:t xml:space="preserve">    print(df)</w:t>
      </w:r>
    </w:p>
    <w:p>
      <w:r>
        <w:rPr>
          <w:rFonts w:ascii="Consolas" w:hAnsi="Consolas"/>
          <w:color w:val="0B3060"/>
          <w:sz w:val="19"/>
        </w:rPr>
        <w:t xml:space="preserve">    print(f"Total screened: ${df['amount'].sum():,.2f}")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if __name__ == "__main__":</w:t>
      </w:r>
    </w:p>
    <w:p>
      <w:r>
        <w:rPr>
          <w:rFonts w:ascii="Consolas" w:hAnsi="Consolas"/>
          <w:color w:val="0B3060"/>
          <w:sz w:val="19"/>
        </w:rPr>
        <w:t xml:space="preserve">    main()</w:t>
      </w:r>
    </w:p>
    <w:p>
      <w:pPr>
        <w:spacing w:after="80"/>
        <w:ind w:left="360"/>
      </w:pPr>
      <w:r>
        <w:rPr>
          <w:b/>
        </w:rPr>
        <w:t xml:space="preserve">8.  </w:t>
      </w:r>
      <w:r>
        <w:t>Run it through uv — no venv activation needed</w:t>
      </w:r>
    </w:p>
    <w:p>
      <w:r>
        <w:rPr>
          <w:rFonts w:ascii="Consolas" w:hAnsi="Consolas"/>
          <w:color w:val="0B3060"/>
          <w:sz w:val="19"/>
        </w:rPr>
        <w:t>uv run python main.py</w:t>
      </w:r>
    </w:p>
    <w:p>
      <w:pPr>
        <w:spacing w:after="80"/>
        <w:ind w:left="360"/>
      </w:pPr>
      <w:r>
        <w:rPr>
          <w:b/>
        </w:rPr>
        <w:t xml:space="preserve">9.  </w:t>
      </w:r>
      <w:r>
        <w:t>Prove reproducibility: delete the venv and restore it from the lockfile</w:t>
      </w:r>
    </w:p>
    <w:p>
      <w:r>
        <w:rPr>
          <w:rFonts w:ascii="Consolas" w:hAnsi="Consolas"/>
          <w:color w:val="0B3060"/>
          <w:sz w:val="19"/>
        </w:rPr>
        <w:t>rm -rf .venv</w:t>
      </w:r>
    </w:p>
    <w:p>
      <w:r>
        <w:rPr>
          <w:rFonts w:ascii="Consolas" w:hAnsi="Consolas"/>
          <w:color w:val="0B3060"/>
          <w:sz w:val="19"/>
        </w:rPr>
        <w:t>uv sync</w:t>
      </w:r>
    </w:p>
    <w:p>
      <w:r>
        <w:rPr>
          <w:rFonts w:ascii="Consolas" w:hAnsi="Consolas"/>
          <w:color w:val="0B3060"/>
          <w:sz w:val="19"/>
        </w:rPr>
        <w:t>uv run python main.py</w:t>
      </w:r>
    </w:p>
    <w:p>
      <w:r>
        <w:rPr>
          <w:b/>
          <w:color w:val="1F6FEB"/>
          <w:sz w:val="22"/>
        </w:rPr>
        <w:t>Test it</w:t>
      </w:r>
    </w:p>
    <w:p>
      <w:r>
        <w:t>uv run python main.py prints the transaction DataFrame and the screened total. After deleting .venv, uv sync restores it and the script produces identical output.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labs/lab-01-*.md. All transaction data in these labs is generated locally by mockdata.py with a fixed seed. No real cardholder data is used at any point. Use only accounts and data you are authorised to use.</w:t>
      </w:r>
    </w:p>
    <w:p/>
    <w:p>
      <w:pPr>
        <w:pStyle w:val="Heading2"/>
      </w:pPr>
      <w:r>
        <w:t>Lab 2 — Write Effective Prompts for an AI Coding Assistant</w:t>
      </w:r>
    </w:p>
    <w:p>
      <w:r>
        <w:t>Learning outcome: Apply prompting patterns that produce correct, reviewable code.</w:t>
      </w:r>
    </w:p>
    <w:p>
      <w:r>
        <w:t>Goal: The learner contrasts a vague prompt with a specified prompt on the same task, then applies the goal-constraints-inputs-output pattern to generate a function that handles real edge cases.</w:t>
      </w:r>
    </w:p>
    <w:p>
      <w:r>
        <w:rPr>
          <w:b/>
          <w:color w:val="1F6FEB"/>
          <w:sz w:val="22"/>
        </w:rPr>
        <w:t>What you'll build</w:t>
      </w:r>
    </w:p>
    <w:p>
      <w:r>
        <w:t>Two versions of a transaction risk-scoring function and a written comparison of the prompts that produced them   (Tools: AI coding assistant (Claude / Copilot / Cursor), uv, Python.)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Start from the vague prompt and record exactly what you get back</w:t>
      </w:r>
    </w:p>
    <w:p>
      <w:r>
        <w:rPr>
          <w:rFonts w:ascii="Consolas" w:hAnsi="Consolas"/>
          <w:color w:val="0B3060"/>
          <w:sz w:val="19"/>
        </w:rPr>
        <w:t>Ask the assistant: write a function to score a transaction</w:t>
      </w:r>
    </w:p>
    <w:p>
      <w:pPr>
        <w:spacing w:after="80"/>
        <w:ind w:left="360"/>
      </w:pPr>
      <w:r>
        <w:rPr>
          <w:b/>
        </w:rPr>
        <w:t xml:space="preserve">2.  </w:t>
      </w:r>
      <w:r>
        <w:t>Read the generated code critically — list what it assumed. Typical gaps: what counts as high value, whether an overseas merchant matters, what the score range is, what happens for a negative amount.</w:t>
      </w:r>
    </w:p>
    <w:p>
      <w:pPr>
        <w:spacing w:after="80"/>
        <w:ind w:left="360"/>
      </w:pPr>
      <w:r>
        <w:rPr>
          <w:b/>
        </w:rPr>
        <w:t xml:space="preserve">3.  </w:t>
      </w:r>
      <w:r>
        <w:t>Rewrite the prompt using the four-part pattern — goal, constraints, inputs, expected output</w:t>
      </w:r>
    </w:p>
    <w:p>
      <w:r>
        <w:rPr>
          <w:rFonts w:ascii="Consolas" w:hAnsi="Consolas"/>
          <w:color w:val="0B3060"/>
          <w:sz w:val="19"/>
        </w:rPr>
        <w:t>Ask the assistant: Write a Python function score_transaction(amount: float, is_overseas: bool, hour: int) -&gt; dict that returns a risk score from 0 to 100 and the reasons that contributed to it. Add 40 points when the amount exceeds $500, 30 points when the merchant is overseas, and 20 points when the hour is between 1am and 5am. Cap the score at 100. Raise ValueError for a negative amount or an hour outside 0-23. Return the score and a list of reason strings.</w:t>
      </w:r>
    </w:p>
    <w:p>
      <w:pPr>
        <w:spacing w:after="80"/>
        <w:ind w:left="360"/>
      </w:pPr>
      <w:r>
        <w:rPr>
          <w:b/>
        </w:rPr>
        <w:t xml:space="preserve">4.  </w:t>
      </w:r>
      <w:r>
        <w:t>Save the improved result and read every line before running it</w:t>
      </w:r>
    </w:p>
    <w:p>
      <w:r>
        <w:rPr>
          <w:rFonts w:ascii="Consolas" w:hAnsi="Consolas"/>
          <w:color w:val="0B3060"/>
          <w:sz w:val="19"/>
        </w:rPr>
        <w:t># scoring.py</w:t>
      </w:r>
    </w:p>
    <w:p>
      <w:r>
        <w:rPr>
          <w:rFonts w:ascii="Consolas" w:hAnsi="Consolas"/>
          <w:color w:val="0B3060"/>
          <w:sz w:val="19"/>
        </w:rPr>
        <w:t>def score_transaction(amount: float, is_overseas: bool, hour: int) -&gt; dict:</w:t>
      </w:r>
    </w:p>
    <w:p>
      <w:r>
        <w:rPr>
          <w:rFonts w:ascii="Consolas" w:hAnsi="Consolas"/>
          <w:color w:val="0B3060"/>
          <w:sz w:val="19"/>
        </w:rPr>
        <w:t xml:space="preserve">    """Return a 0-100 risk score for one transaction, with its reasons."""</w:t>
      </w:r>
    </w:p>
    <w:p>
      <w:r>
        <w:rPr>
          <w:rFonts w:ascii="Consolas" w:hAnsi="Consolas"/>
          <w:color w:val="0B3060"/>
          <w:sz w:val="19"/>
        </w:rPr>
        <w:t xml:space="preserve">    if amount &lt; 0:</w:t>
      </w:r>
    </w:p>
    <w:p>
      <w:r>
        <w:rPr>
          <w:rFonts w:ascii="Consolas" w:hAnsi="Consolas"/>
          <w:color w:val="0B3060"/>
          <w:sz w:val="19"/>
        </w:rPr>
        <w:t xml:space="preserve">        raise ValueError("amount must not be negative")</w:t>
      </w:r>
    </w:p>
    <w:p>
      <w:r>
        <w:rPr>
          <w:rFonts w:ascii="Consolas" w:hAnsi="Consolas"/>
          <w:color w:val="0B3060"/>
          <w:sz w:val="19"/>
        </w:rPr>
        <w:t xml:space="preserve">    if not 0 &lt;= hour &lt;= 23:</w:t>
      </w:r>
    </w:p>
    <w:p>
      <w:r>
        <w:rPr>
          <w:rFonts w:ascii="Consolas" w:hAnsi="Consolas"/>
          <w:color w:val="0B3060"/>
          <w:sz w:val="19"/>
        </w:rPr>
        <w:t xml:space="preserve">        raise ValueError("hour must be between 0 and 23")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HIGH_VALUE = 500.00</w:t>
      </w:r>
    </w:p>
    <w:p>
      <w:r>
        <w:rPr>
          <w:rFonts w:ascii="Consolas" w:hAnsi="Consolas"/>
          <w:color w:val="0B3060"/>
          <w:sz w:val="19"/>
        </w:rPr>
        <w:t xml:space="preserve">    score, reasons = 0, []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if amount &gt; HIGH_VALUE:</w:t>
      </w:r>
    </w:p>
    <w:p>
      <w:r>
        <w:rPr>
          <w:rFonts w:ascii="Consolas" w:hAnsi="Consolas"/>
          <w:color w:val="0B3060"/>
          <w:sz w:val="19"/>
        </w:rPr>
        <w:t xml:space="preserve">        score += 40</w:t>
      </w:r>
    </w:p>
    <w:p>
      <w:r>
        <w:rPr>
          <w:rFonts w:ascii="Consolas" w:hAnsi="Consolas"/>
          <w:color w:val="0B3060"/>
          <w:sz w:val="19"/>
        </w:rPr>
        <w:t xml:space="preserve">        reasons.append("high value")</w:t>
      </w:r>
    </w:p>
    <w:p>
      <w:r>
        <w:rPr>
          <w:rFonts w:ascii="Consolas" w:hAnsi="Consolas"/>
          <w:color w:val="0B3060"/>
          <w:sz w:val="19"/>
        </w:rPr>
        <w:t xml:space="preserve">    if is_overseas:</w:t>
      </w:r>
    </w:p>
    <w:p>
      <w:r>
        <w:rPr>
          <w:rFonts w:ascii="Consolas" w:hAnsi="Consolas"/>
          <w:color w:val="0B3060"/>
          <w:sz w:val="19"/>
        </w:rPr>
        <w:t xml:space="preserve">        score += 30</w:t>
      </w:r>
    </w:p>
    <w:p>
      <w:r>
        <w:rPr>
          <w:rFonts w:ascii="Consolas" w:hAnsi="Consolas"/>
          <w:color w:val="0B3060"/>
          <w:sz w:val="19"/>
        </w:rPr>
        <w:t xml:space="preserve">        reasons.append("overseas merchant")</w:t>
      </w:r>
    </w:p>
    <w:p>
      <w:r>
        <w:rPr>
          <w:rFonts w:ascii="Consolas" w:hAnsi="Consolas"/>
          <w:color w:val="0B3060"/>
          <w:sz w:val="19"/>
        </w:rPr>
        <w:t xml:space="preserve">    if 1 &lt;= hour &lt;= 5:</w:t>
      </w:r>
    </w:p>
    <w:p>
      <w:r>
        <w:rPr>
          <w:rFonts w:ascii="Consolas" w:hAnsi="Consolas"/>
          <w:color w:val="0B3060"/>
          <w:sz w:val="19"/>
        </w:rPr>
        <w:t xml:space="preserve">        score += 20</w:t>
      </w:r>
    </w:p>
    <w:p>
      <w:r>
        <w:rPr>
          <w:rFonts w:ascii="Consolas" w:hAnsi="Consolas"/>
          <w:color w:val="0B3060"/>
          <w:sz w:val="19"/>
        </w:rPr>
        <w:t xml:space="preserve">        reasons.append("unusual hour")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return {"score": min(score, 100), "reasons": reasons}</w:t>
      </w:r>
    </w:p>
    <w:p>
      <w:pPr>
        <w:spacing w:after="80"/>
        <w:ind w:left="360"/>
      </w:pPr>
      <w:r>
        <w:rPr>
          <w:b/>
        </w:rPr>
        <w:t xml:space="preserve">5.  </w:t>
      </w:r>
      <w:r>
        <w:t>Test the boundaries the prompt specified — this is where generated code usually fails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scoring import score_transaction</w:t>
      </w:r>
    </w:p>
    <w:p>
      <w:r>
        <w:rPr>
          <w:rFonts w:ascii="Consolas" w:hAnsi="Consolas"/>
          <w:color w:val="0B3060"/>
          <w:sz w:val="19"/>
        </w:rPr>
        <w:t>print(score_transaction(42.90, False, 14))   # low risk</w:t>
      </w:r>
    </w:p>
    <w:p>
      <w:r>
        <w:rPr>
          <w:rFonts w:ascii="Consolas" w:hAnsi="Consolas"/>
          <w:color w:val="0B3060"/>
          <w:sz w:val="19"/>
        </w:rPr>
        <w:t>print(score_transaction(800.00, True, 3))    # every rule fires</w:t>
      </w:r>
    </w:p>
    <w:p>
      <w:r>
        <w:rPr>
          <w:rFonts w:ascii="Consolas" w:hAnsi="Consolas"/>
          <w:color w:val="0B3060"/>
          <w:sz w:val="19"/>
        </w:rPr>
        <w:t>print(score_transaction(500.00, False, 14))  # exactly on the threshold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6.  </w:t>
      </w:r>
      <w:r>
        <w:t>Confirm the error paths actually raise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scoring import score_transaction</w:t>
      </w:r>
    </w:p>
    <w:p>
      <w:r>
        <w:rPr>
          <w:rFonts w:ascii="Consolas" w:hAnsi="Consolas"/>
          <w:color w:val="0B3060"/>
          <w:sz w:val="19"/>
        </w:rPr>
        <w:t>try:</w:t>
      </w:r>
    </w:p>
    <w:p>
      <w:r>
        <w:rPr>
          <w:rFonts w:ascii="Consolas" w:hAnsi="Consolas"/>
          <w:color w:val="0B3060"/>
          <w:sz w:val="19"/>
        </w:rPr>
        <w:t xml:space="preserve">    score_transaction(-100, False, 14)</w:t>
      </w:r>
    </w:p>
    <w:p>
      <w:r>
        <w:rPr>
          <w:rFonts w:ascii="Consolas" w:hAnsi="Consolas"/>
          <w:color w:val="0B3060"/>
          <w:sz w:val="19"/>
        </w:rPr>
        <w:t>except ValueError as e:</w:t>
      </w:r>
    </w:p>
    <w:p>
      <w:r>
        <w:rPr>
          <w:rFonts w:ascii="Consolas" w:hAnsi="Consolas"/>
          <w:color w:val="0B3060"/>
          <w:sz w:val="19"/>
        </w:rPr>
        <w:t xml:space="preserve">    print('correctly raised:', e)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7.  </w:t>
      </w:r>
      <w:r>
        <w:t>Write two sentences in your notes: which prompt produced code you would ship, and why.</w:t>
      </w:r>
    </w:p>
    <w:p>
      <w:r>
        <w:rPr>
          <w:b/>
          <w:color w:val="1F6FEB"/>
          <w:sz w:val="22"/>
        </w:rPr>
        <w:t>Test it</w:t>
      </w:r>
    </w:p>
    <w:p>
      <w:r>
        <w:t>The specified prompt produces a function that caps the score at 100, fires each rule independently, and raises ValueError on invalid input. The learner can state why the vague prompt was insufficient.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labs/lab-02-*.md. All transaction data in these labs is generated locally by mockdata.py with a fixed seed. No real cardholder data is used at any point. Use only accounts and data you are authorised to use.</w:t>
      </w:r>
    </w:p>
    <w:p/>
    <w:p>
      <w:pPr>
        <w:pStyle w:val="Heading2"/>
      </w:pPr>
      <w:r>
        <w:t>Lab 3 — Review and Correct AI-Generated Code</w:t>
      </w:r>
    </w:p>
    <w:p>
      <w:r>
        <w:t>Learning outcome: Identify and fix defects in code produced by an AI assistant.</w:t>
      </w:r>
    </w:p>
    <w:p>
      <w:r>
        <w:t>Goal: The learner is given a plausible but subtly wrong implementation, finds the defects by testing rather than by reading alone, and corrects them. This lab establishes that the developer, not the assistant, owns correctness.</w:t>
      </w:r>
    </w:p>
    <w:p>
      <w:r>
        <w:rPr>
          <w:b/>
          <w:color w:val="1F6FEB"/>
          <w:sz w:val="22"/>
        </w:rPr>
        <w:t>What you'll build</w:t>
      </w:r>
    </w:p>
    <w:p>
      <w:r>
        <w:t>A corrected discount calculator plus a short defect log   (Tools: AI coding assistant, uv, Python.)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Save this generated function exactly as written — it looks reasonable</w:t>
      </w:r>
    </w:p>
    <w:p>
      <w:r>
        <w:rPr>
          <w:rFonts w:ascii="Consolas" w:hAnsi="Consolas"/>
          <w:color w:val="0B3060"/>
          <w:sz w:val="19"/>
        </w:rPr>
        <w:t># discount.py</w:t>
      </w:r>
    </w:p>
    <w:p>
      <w:r>
        <w:rPr>
          <w:rFonts w:ascii="Consolas" w:hAnsi="Consolas"/>
          <w:color w:val="0B3060"/>
          <w:sz w:val="19"/>
        </w:rPr>
        <w:t>def apply_discount(price, tier):</w:t>
      </w:r>
    </w:p>
    <w:p>
      <w:r>
        <w:rPr>
          <w:rFonts w:ascii="Consolas" w:hAnsi="Consolas"/>
          <w:color w:val="0B3060"/>
          <w:sz w:val="19"/>
        </w:rPr>
        <w:t xml:space="preserve">    if tier == "gold":</w:t>
      </w:r>
    </w:p>
    <w:p>
      <w:r>
        <w:rPr>
          <w:rFonts w:ascii="Consolas" w:hAnsi="Consolas"/>
          <w:color w:val="0B3060"/>
          <w:sz w:val="19"/>
        </w:rPr>
        <w:t xml:space="preserve">        return price * 0.8</w:t>
      </w:r>
    </w:p>
    <w:p>
      <w:r>
        <w:rPr>
          <w:rFonts w:ascii="Consolas" w:hAnsi="Consolas"/>
          <w:color w:val="0B3060"/>
          <w:sz w:val="19"/>
        </w:rPr>
        <w:t xml:space="preserve">    elif tier == "silver":</w:t>
      </w:r>
    </w:p>
    <w:p>
      <w:r>
        <w:rPr>
          <w:rFonts w:ascii="Consolas" w:hAnsi="Consolas"/>
          <w:color w:val="0B3060"/>
          <w:sz w:val="19"/>
        </w:rPr>
        <w:t xml:space="preserve">        return price * 0.9</w:t>
      </w:r>
    </w:p>
    <w:p>
      <w:r>
        <w:rPr>
          <w:rFonts w:ascii="Consolas" w:hAnsi="Consolas"/>
          <w:color w:val="0B3060"/>
          <w:sz w:val="19"/>
        </w:rPr>
        <w:t xml:space="preserve">    elif tier == "bronze":</w:t>
      </w:r>
    </w:p>
    <w:p>
      <w:r>
        <w:rPr>
          <w:rFonts w:ascii="Consolas" w:hAnsi="Consolas"/>
          <w:color w:val="0B3060"/>
          <w:sz w:val="19"/>
        </w:rPr>
        <w:t xml:space="preserve">        return price * 0.95</w:t>
      </w:r>
    </w:p>
    <w:p>
      <w:r>
        <w:rPr>
          <w:rFonts w:ascii="Consolas" w:hAnsi="Consolas"/>
          <w:color w:val="0B3060"/>
          <w:sz w:val="19"/>
        </w:rPr>
        <w:t xml:space="preserve">    return price</w:t>
      </w:r>
    </w:p>
    <w:p>
      <w:pPr>
        <w:spacing w:after="80"/>
        <w:ind w:left="360"/>
      </w:pPr>
      <w:r>
        <w:rPr>
          <w:b/>
        </w:rPr>
        <w:t xml:space="preserve">2.  </w:t>
      </w:r>
      <w:r>
        <w:t>Probe it with the values a real order system would send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discount import apply_discount</w:t>
      </w:r>
    </w:p>
    <w:p>
      <w:r>
        <w:rPr>
          <w:rFonts w:ascii="Consolas" w:hAnsi="Consolas"/>
          <w:color w:val="0B3060"/>
          <w:sz w:val="19"/>
        </w:rPr>
        <w:t>print(apply_discount(100, 'gold'))</w:t>
      </w:r>
    </w:p>
    <w:p>
      <w:r>
        <w:rPr>
          <w:rFonts w:ascii="Consolas" w:hAnsi="Consolas"/>
          <w:color w:val="0B3060"/>
          <w:sz w:val="19"/>
        </w:rPr>
        <w:t>print(apply_discount(100, 'GOLD'))</w:t>
      </w:r>
    </w:p>
    <w:p>
      <w:r>
        <w:rPr>
          <w:rFonts w:ascii="Consolas" w:hAnsi="Consolas"/>
          <w:color w:val="0B3060"/>
          <w:sz w:val="19"/>
        </w:rPr>
        <w:t>print(apply_discount(100, None))</w:t>
      </w:r>
    </w:p>
    <w:p>
      <w:r>
        <w:rPr>
          <w:rFonts w:ascii="Consolas" w:hAnsi="Consolas"/>
          <w:color w:val="0B3060"/>
          <w:sz w:val="19"/>
        </w:rPr>
        <w:t>print(apply_discount(-50, 'gold'))</w:t>
      </w:r>
    </w:p>
    <w:p>
      <w:r>
        <w:rPr>
          <w:rFonts w:ascii="Consolas" w:hAnsi="Consolas"/>
          <w:color w:val="0B3060"/>
          <w:sz w:val="19"/>
        </w:rPr>
        <w:t>print(apply_discount(100.555, 'silver'))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3.  </w:t>
      </w:r>
      <w:r>
        <w:t>Record the defects you found: case sensitivity, no validation of price, unrounded currency, silent fallthrough on an unknown tier, and no type hints.</w:t>
      </w:r>
    </w:p>
    <w:p>
      <w:pPr>
        <w:spacing w:after="80"/>
        <w:ind w:left="360"/>
      </w:pPr>
      <w:r>
        <w:rPr>
          <w:b/>
        </w:rPr>
        <w:t xml:space="preserve">4.  </w:t>
      </w:r>
      <w:r>
        <w:t>Ask the assistant to fix the specific defects — name them, do not say 'improve this'</w:t>
      </w:r>
    </w:p>
    <w:p>
      <w:r>
        <w:rPr>
          <w:rFonts w:ascii="Consolas" w:hAnsi="Consolas"/>
          <w:color w:val="0B3060"/>
          <w:sz w:val="19"/>
        </w:rPr>
        <w:t>Ask the assistant: Fix these defects in apply_discount: (1) tier matching must be case-insensitive, (2) raise ValueError for a negative price, (3) raise ValueError for an unrecognised tier instead of silently returning the full price, (4) round the result to 2 decimal places, (5) add type hints and a docstring.</w:t>
      </w:r>
    </w:p>
    <w:p>
      <w:pPr>
        <w:spacing w:after="80"/>
        <w:ind w:left="360"/>
      </w:pPr>
      <w:r>
        <w:rPr>
          <w:b/>
        </w:rPr>
        <w:t xml:space="preserve">5.  </w:t>
      </w:r>
      <w:r>
        <w:t>Review the corrected version line by line before accepting it</w:t>
      </w:r>
    </w:p>
    <w:p>
      <w:r>
        <w:rPr>
          <w:rFonts w:ascii="Consolas" w:hAnsi="Consolas"/>
          <w:color w:val="0B3060"/>
          <w:sz w:val="19"/>
        </w:rPr>
        <w:t># discount.py</w:t>
      </w:r>
    </w:p>
    <w:p>
      <w:r>
        <w:rPr>
          <w:rFonts w:ascii="Consolas" w:hAnsi="Consolas"/>
          <w:color w:val="0B3060"/>
          <w:sz w:val="19"/>
        </w:rPr>
        <w:t>DISCOUNTS = {"gold": 0.20, "silver": 0.10, "bronze": 0.05}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apply_discount(price: float, tier: str) -&gt; float:</w:t>
      </w:r>
    </w:p>
    <w:p>
      <w:r>
        <w:rPr>
          <w:rFonts w:ascii="Consolas" w:hAnsi="Consolas"/>
          <w:color w:val="0B3060"/>
          <w:sz w:val="19"/>
        </w:rPr>
        <w:t xml:space="preserve">    """Return the price after applying the tier discount."""</w:t>
      </w:r>
    </w:p>
    <w:p>
      <w:r>
        <w:rPr>
          <w:rFonts w:ascii="Consolas" w:hAnsi="Consolas"/>
          <w:color w:val="0B3060"/>
          <w:sz w:val="19"/>
        </w:rPr>
        <w:t xml:space="preserve">    if price &lt; 0:</w:t>
      </w:r>
    </w:p>
    <w:p>
      <w:r>
        <w:rPr>
          <w:rFonts w:ascii="Consolas" w:hAnsi="Consolas"/>
          <w:color w:val="0B3060"/>
          <w:sz w:val="19"/>
        </w:rPr>
        <w:t xml:space="preserve">        raise ValueError("price must not be negative")</w:t>
      </w:r>
    </w:p>
    <w:p>
      <w:r>
        <w:rPr>
          <w:rFonts w:ascii="Consolas" w:hAnsi="Consolas"/>
          <w:color w:val="0B3060"/>
          <w:sz w:val="19"/>
        </w:rPr>
        <w:t xml:space="preserve">    key = (tier or "").strip().lower()</w:t>
      </w:r>
    </w:p>
    <w:p>
      <w:r>
        <w:rPr>
          <w:rFonts w:ascii="Consolas" w:hAnsi="Consolas"/>
          <w:color w:val="0B3060"/>
          <w:sz w:val="19"/>
        </w:rPr>
        <w:t xml:space="preserve">    if key not in DISCOUNTS:</w:t>
      </w:r>
    </w:p>
    <w:p>
      <w:r>
        <w:rPr>
          <w:rFonts w:ascii="Consolas" w:hAnsi="Consolas"/>
          <w:color w:val="0B3060"/>
          <w:sz w:val="19"/>
        </w:rPr>
        <w:t xml:space="preserve">        raise ValueError(f"unknown tier: {tier!r}")</w:t>
      </w:r>
    </w:p>
    <w:p>
      <w:r>
        <w:rPr>
          <w:rFonts w:ascii="Consolas" w:hAnsi="Consolas"/>
          <w:color w:val="0B3060"/>
          <w:sz w:val="19"/>
        </w:rPr>
        <w:t xml:space="preserve">    return round(price * (1 - DISCOUNTS[key]), 2)</w:t>
      </w:r>
    </w:p>
    <w:p>
      <w:pPr>
        <w:spacing w:after="80"/>
        <w:ind w:left="360"/>
      </w:pPr>
      <w:r>
        <w:rPr>
          <w:b/>
        </w:rPr>
        <w:t xml:space="preserve">6.  </w:t>
      </w:r>
      <w:r>
        <w:t>Re-run every probe that previously failed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discount import apply_discount</w:t>
      </w:r>
    </w:p>
    <w:p>
      <w:r>
        <w:rPr>
          <w:rFonts w:ascii="Consolas" w:hAnsi="Consolas"/>
          <w:color w:val="0B3060"/>
          <w:sz w:val="19"/>
        </w:rPr>
        <w:t>print(apply_discount(100, 'GOLD'))</w:t>
      </w:r>
    </w:p>
    <w:p>
      <w:r>
        <w:rPr>
          <w:rFonts w:ascii="Consolas" w:hAnsi="Consolas"/>
          <w:color w:val="0B3060"/>
          <w:sz w:val="19"/>
        </w:rPr>
        <w:t>print(apply_discount(100.555, 'silver'))</w:t>
      </w:r>
    </w:p>
    <w:p>
      <w:r>
        <w:rPr>
          <w:rFonts w:ascii="Consolas" w:hAnsi="Consolas"/>
          <w:color w:val="0B3060"/>
          <w:sz w:val="19"/>
        </w:rPr>
        <w:t>for bad in [(-50, 'gold'), (100, 'platinum'), (100, None)]:</w:t>
      </w:r>
    </w:p>
    <w:p>
      <w:r>
        <w:rPr>
          <w:rFonts w:ascii="Consolas" w:hAnsi="Consolas"/>
          <w:color w:val="0B3060"/>
          <w:sz w:val="19"/>
        </w:rPr>
        <w:t xml:space="preserve">    try:</w:t>
      </w:r>
    </w:p>
    <w:p>
      <w:r>
        <w:rPr>
          <w:rFonts w:ascii="Consolas" w:hAnsi="Consolas"/>
          <w:color w:val="0B3060"/>
          <w:sz w:val="19"/>
        </w:rPr>
        <w:t xml:space="preserve">        apply_discount(*bad)</w:t>
      </w:r>
    </w:p>
    <w:p>
      <w:r>
        <w:rPr>
          <w:rFonts w:ascii="Consolas" w:hAnsi="Consolas"/>
          <w:color w:val="0B3060"/>
          <w:sz w:val="19"/>
        </w:rPr>
        <w:t xml:space="preserve">        print('NOT CAUGHT:', bad)</w:t>
      </w:r>
    </w:p>
    <w:p>
      <w:r>
        <w:rPr>
          <w:rFonts w:ascii="Consolas" w:hAnsi="Consolas"/>
          <w:color w:val="0B3060"/>
          <w:sz w:val="19"/>
        </w:rPr>
        <w:t xml:space="preserve">    except ValueError as e:</w:t>
      </w:r>
    </w:p>
    <w:p>
      <w:r>
        <w:rPr>
          <w:rFonts w:ascii="Consolas" w:hAnsi="Consolas"/>
          <w:color w:val="0B3060"/>
          <w:sz w:val="19"/>
        </w:rPr>
        <w:t xml:space="preserve">        print('correctly raised:', e)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7.  </w:t>
      </w:r>
      <w:r>
        <w:t>Note the lesson: the first version ran without error on the happy path. Running is not the same as correct.</w:t>
      </w:r>
    </w:p>
    <w:p>
      <w:r>
        <w:rPr>
          <w:b/>
          <w:color w:val="1F6FEB"/>
          <w:sz w:val="22"/>
        </w:rPr>
        <w:t>Test it</w:t>
      </w:r>
    </w:p>
    <w:p>
      <w:r>
        <w:t>All five defects are fixed and demonstrated by tests. The learner can explain why reading alone did not reveal them.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labs/lab-03-*.md. All transaction data in these labs is generated locally by mockdata.py with a fixed seed. No real cardholder data is used at any point. Use only accounts and data you are authorised to use.</w:t>
      </w:r>
    </w:p>
    <w:p/>
    <w:p>
      <w:pPr>
        <w:pStyle w:val="Heading2"/>
      </w:pPr>
      <w:r>
        <w:t>Lab 4 — Refactor Working Code Conversationally</w:t>
      </w:r>
    </w:p>
    <w:p>
      <w:r>
        <w:t>Learning outcome: Use an AI assistant to restructure code without changing its behaviour.</w:t>
      </w:r>
    </w:p>
    <w:p>
      <w:r>
        <w:t>Goal: The learner takes a working but poorly structured script, establishes a behavioural baseline, refactors it into small testable functions with AI assistance, and proves the output is unchanged.</w:t>
      </w:r>
    </w:p>
    <w:p>
      <w:r>
        <w:rPr>
          <w:b/>
          <w:color w:val="1F6FEB"/>
          <w:sz w:val="22"/>
        </w:rPr>
        <w:t>What you'll build</w:t>
      </w:r>
    </w:p>
    <w:p>
      <w:r>
        <w:t>A refactored sales summary script with an unchanged, verified output   (Tools: AI coding assistant, uv, Python.)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Save the working script — it produces correct output but is one long block</w:t>
      </w:r>
    </w:p>
    <w:p>
      <w:r>
        <w:rPr>
          <w:rFonts w:ascii="Consolas" w:hAnsi="Consolas"/>
          <w:color w:val="0B3060"/>
          <w:sz w:val="19"/>
        </w:rPr>
        <w:t># sales_report.py</w:t>
      </w:r>
    </w:p>
    <w:p>
      <w:r>
        <w:rPr>
          <w:rFonts w:ascii="Consolas" w:hAnsi="Consolas"/>
          <w:color w:val="0B3060"/>
          <w:sz w:val="19"/>
        </w:rPr>
        <w:t>orders = [</w:t>
      </w:r>
    </w:p>
    <w:p>
      <w:r>
        <w:rPr>
          <w:rFonts w:ascii="Consolas" w:hAnsi="Consolas"/>
          <w:color w:val="0B3060"/>
          <w:sz w:val="19"/>
        </w:rPr>
        <w:t xml:space="preserve">    {"id": 1, "region": "North", "amount": 1200.50, "status": "paid"},</w:t>
      </w:r>
    </w:p>
    <w:p>
      <w:r>
        <w:rPr>
          <w:rFonts w:ascii="Consolas" w:hAnsi="Consolas"/>
          <w:color w:val="0B3060"/>
          <w:sz w:val="19"/>
        </w:rPr>
        <w:t xml:space="preserve">    {"id": 2, "region": "South", "amount": 890.00, "status": "paid"},</w:t>
      </w:r>
    </w:p>
    <w:p>
      <w:r>
        <w:rPr>
          <w:rFonts w:ascii="Consolas" w:hAnsi="Consolas"/>
          <w:color w:val="0B3060"/>
          <w:sz w:val="19"/>
        </w:rPr>
        <w:t xml:space="preserve">    {"id": 3, "region": "North", "amount": 450.25, "status": "refunded"},</w:t>
      </w:r>
    </w:p>
    <w:p>
      <w:r>
        <w:rPr>
          <w:rFonts w:ascii="Consolas" w:hAnsi="Consolas"/>
          <w:color w:val="0B3060"/>
          <w:sz w:val="19"/>
        </w:rPr>
        <w:t xml:space="preserve">    {"id": 4, "region": "East",  "amount": 2100.75, "status": "paid"},</w:t>
      </w:r>
    </w:p>
    <w:p>
      <w:r>
        <w:rPr>
          <w:rFonts w:ascii="Consolas" w:hAnsi="Consolas"/>
          <w:color w:val="0B3060"/>
          <w:sz w:val="19"/>
        </w:rPr>
        <w:t xml:space="preserve">    {"id": 5, "region": "South", "amount": 310.00, "status": "pending"},</w:t>
      </w:r>
    </w:p>
    <w:p>
      <w:r>
        <w:rPr>
          <w:rFonts w:ascii="Consolas" w:hAnsi="Consolas"/>
          <w:color w:val="0B3060"/>
          <w:sz w:val="19"/>
        </w:rPr>
        <w:t>]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totals = {}</w:t>
      </w:r>
    </w:p>
    <w:p>
      <w:r>
        <w:rPr>
          <w:rFonts w:ascii="Consolas" w:hAnsi="Consolas"/>
          <w:color w:val="0B3060"/>
          <w:sz w:val="19"/>
        </w:rPr>
        <w:t>for o in orders:</w:t>
      </w:r>
    </w:p>
    <w:p>
      <w:r>
        <w:rPr>
          <w:rFonts w:ascii="Consolas" w:hAnsi="Consolas"/>
          <w:color w:val="0B3060"/>
          <w:sz w:val="19"/>
        </w:rPr>
        <w:t xml:space="preserve">    if o["status"] == "paid":</w:t>
      </w:r>
    </w:p>
    <w:p>
      <w:r>
        <w:rPr>
          <w:rFonts w:ascii="Consolas" w:hAnsi="Consolas"/>
          <w:color w:val="0B3060"/>
          <w:sz w:val="19"/>
        </w:rPr>
        <w:t xml:space="preserve">        if o["region"] not in totals:</w:t>
      </w:r>
    </w:p>
    <w:p>
      <w:r>
        <w:rPr>
          <w:rFonts w:ascii="Consolas" w:hAnsi="Consolas"/>
          <w:color w:val="0B3060"/>
          <w:sz w:val="19"/>
        </w:rPr>
        <w:t xml:space="preserve">            totals[o["region"]] = 0</w:t>
      </w:r>
    </w:p>
    <w:p>
      <w:r>
        <w:rPr>
          <w:rFonts w:ascii="Consolas" w:hAnsi="Consolas"/>
          <w:color w:val="0B3060"/>
          <w:sz w:val="19"/>
        </w:rPr>
        <w:t xml:space="preserve">        totals[o["region"]] += o["amount"]</w:t>
      </w:r>
    </w:p>
    <w:p>
      <w:r>
        <w:rPr>
          <w:rFonts w:ascii="Consolas" w:hAnsi="Consolas"/>
          <w:color w:val="0B3060"/>
          <w:sz w:val="19"/>
        </w:rPr>
        <w:t>for r in sorted(totals):</w:t>
      </w:r>
    </w:p>
    <w:p>
      <w:r>
        <w:rPr>
          <w:rFonts w:ascii="Consolas" w:hAnsi="Consolas"/>
          <w:color w:val="0B3060"/>
          <w:sz w:val="19"/>
        </w:rPr>
        <w:t xml:space="preserve">    print(f"{r}: ${totals[r]:,.2f}")</w:t>
      </w:r>
    </w:p>
    <w:p>
      <w:r>
        <w:rPr>
          <w:rFonts w:ascii="Consolas" w:hAnsi="Consolas"/>
          <w:color w:val="0B3060"/>
          <w:sz w:val="19"/>
        </w:rPr>
        <w:t>print(f"TOTAL: ${sum(totals.values()):,.2f}")</w:t>
      </w:r>
    </w:p>
    <w:p>
      <w:pPr>
        <w:spacing w:after="80"/>
        <w:ind w:left="360"/>
      </w:pPr>
      <w:r>
        <w:rPr>
          <w:b/>
        </w:rPr>
        <w:t xml:space="preserve">2.  </w:t>
      </w:r>
      <w:r>
        <w:t>Capture the baseline output to a file — this is the contract the refactor must preserve</w:t>
      </w:r>
    </w:p>
    <w:p>
      <w:r>
        <w:rPr>
          <w:rFonts w:ascii="Consolas" w:hAnsi="Consolas"/>
          <w:color w:val="0B3060"/>
          <w:sz w:val="19"/>
        </w:rPr>
        <w:t>uv run python sales_report.py &gt; baseline.txt</w:t>
      </w:r>
    </w:p>
    <w:p>
      <w:r>
        <w:rPr>
          <w:rFonts w:ascii="Consolas" w:hAnsi="Consolas"/>
          <w:color w:val="0B3060"/>
          <w:sz w:val="19"/>
        </w:rPr>
        <w:t>cat baseline.txt</w:t>
      </w:r>
    </w:p>
    <w:p>
      <w:pPr>
        <w:spacing w:after="80"/>
        <w:ind w:left="360"/>
      </w:pPr>
      <w:r>
        <w:rPr>
          <w:b/>
        </w:rPr>
        <w:t xml:space="preserve">3.  </w:t>
      </w:r>
      <w:r>
        <w:t>Ask for a structural refactor and state explicitly that behaviour must not change</w:t>
      </w:r>
    </w:p>
    <w:p>
      <w:r>
        <w:rPr>
          <w:rFonts w:ascii="Consolas" w:hAnsi="Consolas"/>
          <w:color w:val="0B3060"/>
          <w:sz w:val="19"/>
        </w:rPr>
        <w:t>Ask the assistant: Refactor sales_report.py into three functions — filter_paid(orders), total_by_region(orders) and format_report(totals) — plus a main() guarded by if __name__ == '__main__'. Add type hints. The printed output must be byte-for-byte identical to the current version.</w:t>
      </w:r>
    </w:p>
    <w:p>
      <w:pPr>
        <w:spacing w:after="80"/>
        <w:ind w:left="360"/>
      </w:pPr>
      <w:r>
        <w:rPr>
          <w:b/>
        </w:rPr>
        <w:t xml:space="preserve">4.  </w:t>
      </w:r>
      <w:r>
        <w:t>Save the refactored version</w:t>
      </w:r>
    </w:p>
    <w:p>
      <w:r>
        <w:rPr>
          <w:rFonts w:ascii="Consolas" w:hAnsi="Consolas"/>
          <w:color w:val="0B3060"/>
          <w:sz w:val="19"/>
        </w:rPr>
        <w:t># sales_report.py</w:t>
      </w:r>
    </w:p>
    <w:p>
      <w:r>
        <w:rPr>
          <w:rFonts w:ascii="Consolas" w:hAnsi="Consolas"/>
          <w:color w:val="0B3060"/>
          <w:sz w:val="19"/>
        </w:rPr>
        <w:t>from typing import Iterable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Order = dict[str, object]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ORDERS: list[Order] = [</w:t>
      </w:r>
    </w:p>
    <w:p>
      <w:r>
        <w:rPr>
          <w:rFonts w:ascii="Consolas" w:hAnsi="Consolas"/>
          <w:color w:val="0B3060"/>
          <w:sz w:val="19"/>
        </w:rPr>
        <w:t xml:space="preserve">    {"id": 1, "region": "North", "amount": 1200.50, "status": "paid"},</w:t>
      </w:r>
    </w:p>
    <w:p>
      <w:r>
        <w:rPr>
          <w:rFonts w:ascii="Consolas" w:hAnsi="Consolas"/>
          <w:color w:val="0B3060"/>
          <w:sz w:val="19"/>
        </w:rPr>
        <w:t xml:space="preserve">    {"id": 2, "region": "South", "amount": 890.00, "status": "paid"},</w:t>
      </w:r>
    </w:p>
    <w:p>
      <w:r>
        <w:rPr>
          <w:rFonts w:ascii="Consolas" w:hAnsi="Consolas"/>
          <w:color w:val="0B3060"/>
          <w:sz w:val="19"/>
        </w:rPr>
        <w:t xml:space="preserve">    {"id": 3, "region": "North", "amount": 450.25, "status": "refunded"},</w:t>
      </w:r>
    </w:p>
    <w:p>
      <w:r>
        <w:rPr>
          <w:rFonts w:ascii="Consolas" w:hAnsi="Consolas"/>
          <w:color w:val="0B3060"/>
          <w:sz w:val="19"/>
        </w:rPr>
        <w:t xml:space="preserve">    {"id": 4, "region": "East",  "amount": 2100.75, "status": "paid"},</w:t>
      </w:r>
    </w:p>
    <w:p>
      <w:r>
        <w:rPr>
          <w:rFonts w:ascii="Consolas" w:hAnsi="Consolas"/>
          <w:color w:val="0B3060"/>
          <w:sz w:val="19"/>
        </w:rPr>
        <w:t xml:space="preserve">    {"id": 5, "region": "South", "amount": 310.00, "status": "pending"},</w:t>
      </w:r>
    </w:p>
    <w:p>
      <w:r>
        <w:rPr>
          <w:rFonts w:ascii="Consolas" w:hAnsi="Consolas"/>
          <w:color w:val="0B3060"/>
          <w:sz w:val="19"/>
        </w:rPr>
        <w:t>]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filter_paid(orders: Iterable[Order]) -&gt; list[Order]:</w:t>
      </w:r>
    </w:p>
    <w:p>
      <w:r>
        <w:rPr>
          <w:rFonts w:ascii="Consolas" w:hAnsi="Consolas"/>
          <w:color w:val="0B3060"/>
          <w:sz w:val="19"/>
        </w:rPr>
        <w:t xml:space="preserve">    """Return only the orders with status 'paid'."""</w:t>
      </w:r>
    </w:p>
    <w:p>
      <w:r>
        <w:rPr>
          <w:rFonts w:ascii="Consolas" w:hAnsi="Consolas"/>
          <w:color w:val="0B3060"/>
          <w:sz w:val="19"/>
        </w:rPr>
        <w:t xml:space="preserve">    return [o for o in orders if o["status"] == "paid"]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total_by_region(orders: Iterable[Order]) -&gt; dict[str, float]:</w:t>
      </w:r>
    </w:p>
    <w:p>
      <w:r>
        <w:rPr>
          <w:rFonts w:ascii="Consolas" w:hAnsi="Consolas"/>
          <w:color w:val="0B3060"/>
          <w:sz w:val="19"/>
        </w:rPr>
        <w:t xml:space="preserve">    """Sum order amounts grouped by region."""</w:t>
      </w:r>
    </w:p>
    <w:p>
      <w:r>
        <w:rPr>
          <w:rFonts w:ascii="Consolas" w:hAnsi="Consolas"/>
          <w:color w:val="0B3060"/>
          <w:sz w:val="19"/>
        </w:rPr>
        <w:t xml:space="preserve">    totals: dict[str, float] = {}</w:t>
      </w:r>
    </w:p>
    <w:p>
      <w:r>
        <w:rPr>
          <w:rFonts w:ascii="Consolas" w:hAnsi="Consolas"/>
          <w:color w:val="0B3060"/>
          <w:sz w:val="19"/>
        </w:rPr>
        <w:t xml:space="preserve">    for o in orders:</w:t>
      </w:r>
    </w:p>
    <w:p>
      <w:r>
        <w:rPr>
          <w:rFonts w:ascii="Consolas" w:hAnsi="Consolas"/>
          <w:color w:val="0B3060"/>
          <w:sz w:val="19"/>
        </w:rPr>
        <w:t xml:space="preserve">        region = str(o["region"])</w:t>
      </w:r>
    </w:p>
    <w:p>
      <w:r>
        <w:rPr>
          <w:rFonts w:ascii="Consolas" w:hAnsi="Consolas"/>
          <w:color w:val="0B3060"/>
          <w:sz w:val="19"/>
        </w:rPr>
        <w:t xml:space="preserve">        totals[region] = totals.get(region, 0.0) + float(o["amount"])</w:t>
      </w:r>
    </w:p>
    <w:p>
      <w:r>
        <w:rPr>
          <w:rFonts w:ascii="Consolas" w:hAnsi="Consolas"/>
          <w:color w:val="0B3060"/>
          <w:sz w:val="19"/>
        </w:rPr>
        <w:t xml:space="preserve">    return totals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format_report(totals: dict[str, float]) -&gt; str:</w:t>
      </w:r>
    </w:p>
    <w:p>
      <w:r>
        <w:rPr>
          <w:rFonts w:ascii="Consolas" w:hAnsi="Consolas"/>
          <w:color w:val="0B3060"/>
          <w:sz w:val="19"/>
        </w:rPr>
        <w:t xml:space="preserve">    """Render the per-region totals and the grand total."""</w:t>
      </w:r>
    </w:p>
    <w:p>
      <w:r>
        <w:rPr>
          <w:rFonts w:ascii="Consolas" w:hAnsi="Consolas"/>
          <w:color w:val="0B3060"/>
          <w:sz w:val="19"/>
        </w:rPr>
        <w:t xml:space="preserve">    lines = [f"{r}: ${totals[r]:,.2f}" for r in sorted(totals)]</w:t>
      </w:r>
    </w:p>
    <w:p>
      <w:r>
        <w:rPr>
          <w:rFonts w:ascii="Consolas" w:hAnsi="Consolas"/>
          <w:color w:val="0B3060"/>
          <w:sz w:val="19"/>
        </w:rPr>
        <w:t xml:space="preserve">    lines.append(f"TOTAL: ${sum(totals.values()):,.2f}")</w:t>
      </w:r>
    </w:p>
    <w:p>
      <w:r>
        <w:rPr>
          <w:rFonts w:ascii="Consolas" w:hAnsi="Consolas"/>
          <w:color w:val="0B3060"/>
          <w:sz w:val="19"/>
        </w:rPr>
        <w:t xml:space="preserve">    return "\n".join(lines)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main() -&gt; None:</w:t>
      </w:r>
    </w:p>
    <w:p>
      <w:r>
        <w:rPr>
          <w:rFonts w:ascii="Consolas" w:hAnsi="Consolas"/>
          <w:color w:val="0B3060"/>
          <w:sz w:val="19"/>
        </w:rPr>
        <w:t xml:space="preserve">    print(format_report(total_by_region(filter_paid(ORDERS))))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if __name__ == "__main__":</w:t>
      </w:r>
    </w:p>
    <w:p>
      <w:r>
        <w:rPr>
          <w:rFonts w:ascii="Consolas" w:hAnsi="Consolas"/>
          <w:color w:val="0B3060"/>
          <w:sz w:val="19"/>
        </w:rPr>
        <w:t xml:space="preserve">    main()</w:t>
      </w:r>
    </w:p>
    <w:p>
      <w:pPr>
        <w:spacing w:after="80"/>
        <w:ind w:left="360"/>
      </w:pPr>
      <w:r>
        <w:rPr>
          <w:b/>
        </w:rPr>
        <w:t xml:space="preserve">5.  </w:t>
      </w:r>
      <w:r>
        <w:t>Prove the behaviour is unchanged by diffing against the baseline</w:t>
      </w:r>
    </w:p>
    <w:p>
      <w:r>
        <w:rPr>
          <w:rFonts w:ascii="Consolas" w:hAnsi="Consolas"/>
          <w:color w:val="0B3060"/>
          <w:sz w:val="19"/>
        </w:rPr>
        <w:t>uv run python sales_report.py &gt; after.txt</w:t>
      </w:r>
    </w:p>
    <w:p>
      <w:r>
        <w:rPr>
          <w:rFonts w:ascii="Consolas" w:hAnsi="Consolas"/>
          <w:color w:val="0B3060"/>
          <w:sz w:val="19"/>
        </w:rPr>
        <w:t>diff baseline.txt after.txt &amp;&amp; echo 'IDENTICAL — refactor is safe'</w:t>
      </w:r>
    </w:p>
    <w:p>
      <w:pPr>
        <w:spacing w:after="80"/>
        <w:ind w:left="360"/>
      </w:pPr>
      <w:r>
        <w:rPr>
          <w:b/>
        </w:rPr>
        <w:t xml:space="preserve">6.  </w:t>
      </w:r>
      <w:r>
        <w:t>Now that the logic is in functions, test one piece in isolation — impossible before the refactor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sales_report import total_by_region</w:t>
      </w:r>
    </w:p>
    <w:p>
      <w:r>
        <w:rPr>
          <w:rFonts w:ascii="Consolas" w:hAnsi="Consolas"/>
          <w:color w:val="0B3060"/>
          <w:sz w:val="19"/>
        </w:rPr>
        <w:t>rows = [{'region': 'North', 'amount': 100.0, 'status': 'paid'},</w:t>
      </w:r>
    </w:p>
    <w:p>
      <w:r>
        <w:rPr>
          <w:rFonts w:ascii="Consolas" w:hAnsi="Consolas"/>
          <w:color w:val="0B3060"/>
          <w:sz w:val="19"/>
        </w:rPr>
        <w:t xml:space="preserve">        {'region': 'North', 'amount': 50.0,  'status': 'paid'}]</w:t>
      </w:r>
    </w:p>
    <w:p>
      <w:r>
        <w:rPr>
          <w:rFonts w:ascii="Consolas" w:hAnsi="Consolas"/>
          <w:color w:val="0B3060"/>
          <w:sz w:val="19"/>
        </w:rPr>
        <w:t>assert total_by_region(rows) == {'North': 150.0}</w:t>
      </w:r>
    </w:p>
    <w:p>
      <w:r>
        <w:rPr>
          <w:rFonts w:ascii="Consolas" w:hAnsi="Consolas"/>
          <w:color w:val="0B3060"/>
          <w:sz w:val="19"/>
        </w:rPr>
        <w:t>print('unit test passed')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7.  </w:t>
      </w:r>
      <w:r>
        <w:t>Note the sequence that makes refactoring safe: baseline first, refactor second, diff third.</w:t>
      </w:r>
    </w:p>
    <w:p>
      <w:r>
        <w:rPr>
          <w:b/>
          <w:color w:val="1F6FEB"/>
          <w:sz w:val="22"/>
        </w:rPr>
        <w:t>Test it</w:t>
      </w:r>
    </w:p>
    <w:p>
      <w:r>
        <w:t>diff reports no difference between baseline.txt and after.txt, and total_by_region can be unit-tested independently.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labs/lab-04-*.md. All transaction data in these labs is generated locally by mockdata.py with a fixed seed. No real cardholder data is used at any point. Use only accounts and data you are authorised to use.</w:t>
      </w:r>
    </w:p>
    <w:p/>
    <w:p>
      <w:pPr>
        <w:pStyle w:val="Heading1"/>
      </w:pPr>
      <w:r>
        <w:t>Topic 02 — Object-Oriented Programming in Python</w:t>
      </w:r>
    </w:p>
    <w:p>
      <w:r>
        <w:t>Classes · Encapsulation · Inheritance · Composition · Dunder Methods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 class bundles data (attributes) with the behaviour that operates on it (methods); an object is one instance of it.</w:t>
      </w:r>
    </w:p>
    <w:p>
      <w:pPr>
        <w:pStyle w:val="ListBullet"/>
      </w:pPr>
      <w:r>
        <w:t>Encapsulation hides internal state behind methods and properties so callers depend on behaviour, not layout.</w:t>
      </w:r>
    </w:p>
    <w:p>
      <w:pPr>
        <w:pStyle w:val="ListBullet"/>
      </w:pPr>
      <w:r>
        <w:t>Inheritance models 'is-a' and shares behaviour; composition models 'has-a' and is usually the more flexible default.</w:t>
      </w:r>
    </w:p>
    <w:p>
      <w:pPr>
        <w:pStyle w:val="ListBullet"/>
      </w:pPr>
      <w:r>
        <w:t>Dunder methods (__init__, __repr__, __eq__) integrate your classes with Python's built-in operators and printing.</w:t>
      </w:r>
    </w:p>
    <w:p>
      <w:pPr>
        <w:pStyle w:val="Heading2"/>
      </w:pPr>
      <w:r>
        <w:t>Lab 5 — Model a Domain with Classes and Dunder Methods</w:t>
      </w:r>
    </w:p>
    <w:p>
      <w:r>
        <w:t>Learning outcome: Define classes that bundle data with behaviour.</w:t>
      </w:r>
    </w:p>
    <w:p>
      <w:r>
        <w:t>Goal: The learner replaces loose dictionaries with a Transaction class, adds __init__, __repr__ and __eq__, and sees why a class is easier to reason about than a dict once behaviour is attached to the data.</w:t>
      </w:r>
    </w:p>
    <w:p>
      <w:r>
        <w:rPr>
          <w:b/>
          <w:color w:val="1F6FEB"/>
          <w:sz w:val="22"/>
        </w:rPr>
        <w:t>What you'll build</w:t>
      </w:r>
    </w:p>
    <w:p>
      <w:r>
        <w:t>A Transaction class with construction, printing, equality and derived properties   (Tools: uv, Python 3.12, dataclasses, sqlite3.)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Start the project and generate the database</w:t>
      </w:r>
    </w:p>
    <w:p>
      <w:r>
        <w:rPr>
          <w:rFonts w:ascii="Consolas" w:hAnsi="Consolas"/>
          <w:color w:val="0B3060"/>
          <w:sz w:val="19"/>
        </w:rPr>
        <w:t>uv init cardguard</w:t>
      </w:r>
    </w:p>
    <w:p>
      <w:r>
        <w:rPr>
          <w:rFonts w:ascii="Consolas" w:hAnsi="Consolas"/>
          <w:color w:val="0B3060"/>
          <w:sz w:val="19"/>
        </w:rPr>
        <w:t>cd cardguard</w:t>
      </w:r>
    </w:p>
    <w:p>
      <w:r>
        <w:rPr>
          <w:rFonts w:ascii="Consolas" w:hAnsi="Consolas"/>
          <w:color w:val="0B3060"/>
          <w:sz w:val="19"/>
        </w:rPr>
        <w:t>uv add pandas</w:t>
      </w:r>
    </w:p>
    <w:p>
      <w:r>
        <w:rPr>
          <w:rFonts w:ascii="Consolas" w:hAnsi="Consolas"/>
          <w:color w:val="0B3060"/>
          <w:sz w:val="19"/>
        </w:rPr>
        <w:t>cp ../mockdata.py .</w:t>
      </w:r>
    </w:p>
    <w:p>
      <w:r>
        <w:rPr>
          <w:rFonts w:ascii="Consolas" w:hAnsi="Consolas"/>
          <w:color w:val="0B3060"/>
          <w:sz w:val="19"/>
        </w:rPr>
        <w:t>uv run python mockdata.py</w:t>
      </w:r>
    </w:p>
    <w:p>
      <w:pPr>
        <w:spacing w:after="80"/>
        <w:ind w:left="360"/>
      </w:pPr>
      <w:r>
        <w:rPr>
          <w:b/>
        </w:rPr>
        <w:t xml:space="preserve">2.  </w:t>
      </w:r>
      <w:r>
        <w:t>Look at the raw shape of the data you are about to model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con = sqlite3.connect('cardguard.db')</w:t>
      </w:r>
    </w:p>
    <w:p>
      <w:r>
        <w:rPr>
          <w:rFonts w:ascii="Consolas" w:hAnsi="Consolas"/>
          <w:color w:val="0B3060"/>
          <w:sz w:val="19"/>
        </w:rPr>
        <w:t>row = con.execute('SELECT * FROM transactions LIMIT 1').fetchone()</w:t>
      </w:r>
    </w:p>
    <w:p>
      <w:r>
        <w:rPr>
          <w:rFonts w:ascii="Consolas" w:hAnsi="Consolas"/>
          <w:color w:val="0B3060"/>
          <w:sz w:val="19"/>
        </w:rPr>
        <w:t>print(row)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3.  </w:t>
      </w:r>
      <w:r>
        <w:t>Write the Transaction class — data and the behaviour that belongs with it</w:t>
      </w:r>
    </w:p>
    <w:p>
      <w:r>
        <w:rPr>
          <w:rFonts w:ascii="Consolas" w:hAnsi="Consolas"/>
          <w:color w:val="0B3060"/>
          <w:sz w:val="19"/>
        </w:rPr>
        <w:t># models.py</w:t>
      </w:r>
    </w:p>
    <w:p>
      <w:r>
        <w:rPr>
          <w:rFonts w:ascii="Consolas" w:hAnsi="Consolas"/>
          <w:color w:val="0B3060"/>
          <w:sz w:val="19"/>
        </w:rPr>
        <w:t>from dataclasses import dataclass</w:t>
      </w:r>
    </w:p>
    <w:p>
      <w:r>
        <w:rPr>
          <w:rFonts w:ascii="Consolas" w:hAnsi="Consolas"/>
          <w:color w:val="0B3060"/>
          <w:sz w:val="19"/>
        </w:rPr>
        <w:t>from datetime import datetime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@dataclass</w:t>
      </w:r>
    </w:p>
    <w:p>
      <w:r>
        <w:rPr>
          <w:rFonts w:ascii="Consolas" w:hAnsi="Consolas"/>
          <w:color w:val="0B3060"/>
          <w:sz w:val="19"/>
        </w:rPr>
        <w:t>class Transaction:</w:t>
      </w:r>
    </w:p>
    <w:p>
      <w:r>
        <w:rPr>
          <w:rFonts w:ascii="Consolas" w:hAnsi="Consolas"/>
          <w:color w:val="0B3060"/>
          <w:sz w:val="19"/>
        </w:rPr>
        <w:t xml:space="preserve">    """One card transaction presented for screening."""</w:t>
      </w:r>
    </w:p>
    <w:p>
      <w:r>
        <w:rPr>
          <w:rFonts w:ascii="Consolas" w:hAnsi="Consolas"/>
          <w:color w:val="0B3060"/>
          <w:sz w:val="19"/>
        </w:rPr>
        <w:t xml:space="preserve">    id: int</w:t>
      </w:r>
    </w:p>
    <w:p>
      <w:r>
        <w:rPr>
          <w:rFonts w:ascii="Consolas" w:hAnsi="Consolas"/>
          <w:color w:val="0B3060"/>
          <w:sz w:val="19"/>
        </w:rPr>
        <w:t xml:space="preserve">    card_ref: str</w:t>
      </w:r>
    </w:p>
    <w:p>
      <w:r>
        <w:rPr>
          <w:rFonts w:ascii="Consolas" w:hAnsi="Consolas"/>
          <w:color w:val="0B3060"/>
          <w:sz w:val="19"/>
        </w:rPr>
        <w:t xml:space="preserve">    ts: datetime</w:t>
      </w:r>
    </w:p>
    <w:p>
      <w:r>
        <w:rPr>
          <w:rFonts w:ascii="Consolas" w:hAnsi="Consolas"/>
          <w:color w:val="0B3060"/>
          <w:sz w:val="19"/>
        </w:rPr>
        <w:t xml:space="preserve">    amount: float</w:t>
      </w:r>
    </w:p>
    <w:p>
      <w:r>
        <w:rPr>
          <w:rFonts w:ascii="Consolas" w:hAnsi="Consolas"/>
          <w:color w:val="0B3060"/>
          <w:sz w:val="19"/>
        </w:rPr>
        <w:t xml:space="preserve">    merchant_category: str</w:t>
      </w:r>
    </w:p>
    <w:p>
      <w:r>
        <w:rPr>
          <w:rFonts w:ascii="Consolas" w:hAnsi="Consolas"/>
          <w:color w:val="0B3060"/>
          <w:sz w:val="19"/>
        </w:rPr>
        <w:t xml:space="preserve">    city: str</w:t>
      </w:r>
    </w:p>
    <w:p>
      <w:r>
        <w:rPr>
          <w:rFonts w:ascii="Consolas" w:hAnsi="Consolas"/>
          <w:color w:val="0B3060"/>
          <w:sz w:val="19"/>
        </w:rPr>
        <w:t xml:space="preserve">    lat: float</w:t>
      </w:r>
    </w:p>
    <w:p>
      <w:r>
        <w:rPr>
          <w:rFonts w:ascii="Consolas" w:hAnsi="Consolas"/>
          <w:color w:val="0B3060"/>
          <w:sz w:val="19"/>
        </w:rPr>
        <w:t xml:space="preserve">    lon: float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@property</w:t>
      </w:r>
    </w:p>
    <w:p>
      <w:r>
        <w:rPr>
          <w:rFonts w:ascii="Consolas" w:hAnsi="Consolas"/>
          <w:color w:val="0B3060"/>
          <w:sz w:val="19"/>
        </w:rPr>
        <w:t xml:space="preserve">    def hour(self) -&gt; int:</w:t>
      </w:r>
    </w:p>
    <w:p>
      <w:r>
        <w:rPr>
          <w:rFonts w:ascii="Consolas" w:hAnsi="Consolas"/>
          <w:color w:val="0B3060"/>
          <w:sz w:val="19"/>
        </w:rPr>
        <w:t xml:space="preserve">        """Hour of day, 0-23 — used by the unusual-hour rule."""</w:t>
      </w:r>
    </w:p>
    <w:p>
      <w:r>
        <w:rPr>
          <w:rFonts w:ascii="Consolas" w:hAnsi="Consolas"/>
          <w:color w:val="0B3060"/>
          <w:sz w:val="19"/>
        </w:rPr>
        <w:t xml:space="preserve">        return self.ts.hour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@property</w:t>
      </w:r>
    </w:p>
    <w:p>
      <w:r>
        <w:rPr>
          <w:rFonts w:ascii="Consolas" w:hAnsi="Consolas"/>
          <w:color w:val="0B3060"/>
          <w:sz w:val="19"/>
        </w:rPr>
        <w:t xml:space="preserve">    def is_high_risk_category(self) -&gt; bool:</w:t>
      </w:r>
    </w:p>
    <w:p>
      <w:r>
        <w:rPr>
          <w:rFonts w:ascii="Consolas" w:hAnsi="Consolas"/>
          <w:color w:val="0B3060"/>
          <w:sz w:val="19"/>
        </w:rPr>
        <w:t xml:space="preserve">        return self.merchant_category in {"crypto_exchange", "gift_cards", "jewellery"}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__repr__(self) -&gt; str:</w:t>
      </w:r>
    </w:p>
    <w:p>
      <w:r>
        <w:rPr>
          <w:rFonts w:ascii="Consolas" w:hAnsi="Consolas"/>
          <w:color w:val="0B3060"/>
          <w:sz w:val="19"/>
        </w:rPr>
        <w:t xml:space="preserve">        return (f"Transaction(id={self.id}, card={self.card_ref}, "</w:t>
      </w:r>
    </w:p>
    <w:p>
      <w:r>
        <w:rPr>
          <w:rFonts w:ascii="Consolas" w:hAnsi="Consolas"/>
          <w:color w:val="0B3060"/>
          <w:sz w:val="19"/>
        </w:rPr>
        <w:t xml:space="preserve">                f"${self.amount:,.2f}, {self.merchant_category}, {self.city})")</w:t>
      </w:r>
    </w:p>
    <w:p>
      <w:pPr>
        <w:spacing w:after="80"/>
        <w:ind w:left="360"/>
      </w:pPr>
      <w:r>
        <w:rPr>
          <w:b/>
        </w:rPr>
        <w:t xml:space="preserve">4.  </w:t>
      </w:r>
      <w:r>
        <w:t>Add a constructor that builds a Transaction from a database row</w:t>
      </w:r>
    </w:p>
    <w:p>
      <w:r>
        <w:rPr>
          <w:rFonts w:ascii="Consolas" w:hAnsi="Consolas"/>
          <w:color w:val="0B3060"/>
          <w:sz w:val="19"/>
        </w:rPr>
        <w:t xml:space="preserve">    @classmethod</w:t>
      </w:r>
    </w:p>
    <w:p>
      <w:r>
        <w:rPr>
          <w:rFonts w:ascii="Consolas" w:hAnsi="Consolas"/>
          <w:color w:val="0B3060"/>
          <w:sz w:val="19"/>
        </w:rPr>
        <w:t xml:space="preserve">    def from_row(cls, row: tuple) -&gt; "Transaction":</w:t>
      </w:r>
    </w:p>
    <w:p>
      <w:r>
        <w:rPr>
          <w:rFonts w:ascii="Consolas" w:hAnsi="Consolas"/>
          <w:color w:val="0B3060"/>
          <w:sz w:val="19"/>
        </w:rPr>
        <w:t xml:space="preserve">        """Build a Transaction from a sqlite row tuple."""</w:t>
      </w:r>
    </w:p>
    <w:p>
      <w:r>
        <w:rPr>
          <w:rFonts w:ascii="Consolas" w:hAnsi="Consolas"/>
          <w:color w:val="0B3060"/>
          <w:sz w:val="19"/>
        </w:rPr>
        <w:t xml:space="preserve">        return cls(id=row[0], card_ref=row[1], ts=datetime.fromisoformat(row[2]),</w:t>
      </w:r>
    </w:p>
    <w:p>
      <w:r>
        <w:rPr>
          <w:rFonts w:ascii="Consolas" w:hAnsi="Consolas"/>
          <w:color w:val="0B3060"/>
          <w:sz w:val="19"/>
        </w:rPr>
        <w:t xml:space="preserve">                   amount=row[3], merchant_category=row[4], city=row[5],</w:t>
      </w:r>
    </w:p>
    <w:p>
      <w:r>
        <w:rPr>
          <w:rFonts w:ascii="Consolas" w:hAnsi="Consolas"/>
          <w:color w:val="0B3060"/>
          <w:sz w:val="19"/>
        </w:rPr>
        <w:t xml:space="preserve">                   lat=row[6], lon=row[7])</w:t>
      </w:r>
    </w:p>
    <w:p>
      <w:pPr>
        <w:spacing w:after="80"/>
        <w:ind w:left="360"/>
      </w:pPr>
      <w:r>
        <w:rPr>
          <w:b/>
        </w:rPr>
        <w:t xml:space="preserve">5.  </w:t>
      </w:r>
      <w:r>
        <w:t>Load real rows through the class and print them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from models import Transaction</w:t>
      </w:r>
    </w:p>
    <w:p>
      <w:r>
        <w:rPr>
          <w:rFonts w:ascii="Consolas" w:hAnsi="Consolas"/>
          <w:color w:val="0B3060"/>
          <w:sz w:val="19"/>
        </w:rPr>
        <w:t>con = sqlite3.connect('cardguard.db')</w:t>
      </w:r>
    </w:p>
    <w:p>
      <w:r>
        <w:rPr>
          <w:rFonts w:ascii="Consolas" w:hAnsi="Consolas"/>
          <w:color w:val="0B3060"/>
          <w:sz w:val="19"/>
        </w:rPr>
        <w:t>rows = con.execute('SELECT * FROM transactions LIMIT 5').fetchall()</w:t>
      </w:r>
    </w:p>
    <w:p>
      <w:r>
        <w:rPr>
          <w:rFonts w:ascii="Consolas" w:hAnsi="Consolas"/>
          <w:color w:val="0B3060"/>
          <w:sz w:val="19"/>
        </w:rPr>
        <w:t>for r in rows:</w:t>
      </w:r>
    </w:p>
    <w:p>
      <w:r>
        <w:rPr>
          <w:rFonts w:ascii="Consolas" w:hAnsi="Consolas"/>
          <w:color w:val="0B3060"/>
          <w:sz w:val="19"/>
        </w:rPr>
        <w:t xml:space="preserve">    t = Transaction.from_row(r)</w:t>
      </w:r>
    </w:p>
    <w:p>
      <w:r>
        <w:rPr>
          <w:rFonts w:ascii="Consolas" w:hAnsi="Consolas"/>
          <w:color w:val="0B3060"/>
          <w:sz w:val="19"/>
        </w:rPr>
        <w:t xml:space="preserve">    print(t, '| hour', t.hour, '| high risk', t.is_high_risk_category)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6.  </w:t>
      </w:r>
      <w:r>
        <w:t>Verify @dataclass gave you equality for free — dicts compare by content, objects normally by identity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datetime import datetime</w:t>
      </w:r>
    </w:p>
    <w:p>
      <w:r>
        <w:rPr>
          <w:rFonts w:ascii="Consolas" w:hAnsi="Consolas"/>
          <w:color w:val="0B3060"/>
          <w:sz w:val="19"/>
        </w:rPr>
        <w:t>from models import Transaction</w:t>
      </w:r>
    </w:p>
    <w:p>
      <w:r>
        <w:rPr>
          <w:rFonts w:ascii="Consolas" w:hAnsi="Consolas"/>
          <w:color w:val="0B3060"/>
          <w:sz w:val="19"/>
        </w:rPr>
        <w:t>a = Transaction(1, 'CH0001', datetime(2026,4,1,9), 50.0, 'grocery', 'Singapore', 1.35, 103.8)</w:t>
      </w:r>
    </w:p>
    <w:p>
      <w:r>
        <w:rPr>
          <w:rFonts w:ascii="Consolas" w:hAnsi="Consolas"/>
          <w:color w:val="0B3060"/>
          <w:sz w:val="19"/>
        </w:rPr>
        <w:t>b = Transaction(1, 'CH0001', datetime(2026,4,1,9), 50.0, 'grocery', 'Singapore', 1.35, 103.8)</w:t>
      </w:r>
    </w:p>
    <w:p>
      <w:r>
        <w:rPr>
          <w:rFonts w:ascii="Consolas" w:hAnsi="Consolas"/>
          <w:color w:val="0B3060"/>
          <w:sz w:val="19"/>
        </w:rPr>
        <w:t>print('equal:', a == b)</w:t>
      </w:r>
    </w:p>
    <w:p>
      <w:r>
        <w:rPr>
          <w:rFonts w:ascii="Consolas" w:hAnsi="Consolas"/>
          <w:color w:val="0B3060"/>
          <w:sz w:val="19"/>
        </w:rPr>
        <w:t>print('same object:', a is b)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7.  </w:t>
      </w:r>
      <w:r>
        <w:t>Note the gain: hour and is_high_risk_category live WITH the data. With dicts, that logic would be scattered across every caller.</w:t>
      </w:r>
    </w:p>
    <w:p>
      <w:r>
        <w:rPr>
          <w:b/>
          <w:color w:val="1F6FEB"/>
          <w:sz w:val="22"/>
        </w:rPr>
        <w:t>Test it</w:t>
      </w:r>
    </w:p>
    <w:p>
      <w:r>
        <w:t>Transaction.from_row builds objects from the database, __repr__ prints readably, __eq__ compares by value, and the derived properties return correct results.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labs/lab-05-*.md. All transaction data in these labs is generated locally by mockdata.py with a fixed seed. No real cardholder data is used at any point. Use only accounts and data you are authorised to use.</w:t>
      </w:r>
    </w:p>
    <w:p/>
    <w:p>
      <w:pPr>
        <w:pStyle w:val="Heading2"/>
      </w:pPr>
      <w:r>
        <w:t>Lab 6 — Encapsulate State with Properties and Validation</w:t>
      </w:r>
    </w:p>
    <w:p>
      <w:r>
        <w:t>Learning outcome: Protect object state behind a controlled interface.</w:t>
      </w:r>
    </w:p>
    <w:p>
      <w:r>
        <w:t>Goal: The learner builds a Cardholder class whose running spend baseline cannot be corrupted from outside, using private attributes, a read-only property and validation in the setter.</w:t>
      </w:r>
    </w:p>
    <w:p>
      <w:r>
        <w:rPr>
          <w:b/>
          <w:color w:val="1F6FEB"/>
          <w:sz w:val="22"/>
        </w:rPr>
        <w:t>What you'll build</w:t>
      </w:r>
    </w:p>
    <w:p>
      <w:r>
        <w:t>A Cardholder class with a protected baseline and a validated update method   (Tools: uv, Python 3.12.)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Write the class with state deliberately kept private</w:t>
      </w:r>
    </w:p>
    <w:p>
      <w:r>
        <w:rPr>
          <w:rFonts w:ascii="Consolas" w:hAnsi="Consolas"/>
          <w:color w:val="0B3060"/>
          <w:sz w:val="19"/>
        </w:rPr>
        <w:t># cardholder.py</w:t>
      </w:r>
    </w:p>
    <w:p>
      <w:r>
        <w:rPr>
          <w:rFonts w:ascii="Consolas" w:hAnsi="Consolas"/>
          <w:color w:val="0B3060"/>
          <w:sz w:val="19"/>
        </w:rPr>
        <w:t>class Cardholder:</w:t>
      </w:r>
    </w:p>
    <w:p>
      <w:r>
        <w:rPr>
          <w:rFonts w:ascii="Consolas" w:hAnsi="Consolas"/>
          <w:color w:val="0B3060"/>
          <w:sz w:val="19"/>
        </w:rPr>
        <w:t xml:space="preserve">    """A card account with a running spend baseline used for anomaly scoring."""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__init__(self, card_ref: str, name: str, home_city: str, typical_amount: float):</w:t>
      </w:r>
    </w:p>
    <w:p>
      <w:r>
        <w:rPr>
          <w:rFonts w:ascii="Consolas" w:hAnsi="Consolas"/>
          <w:color w:val="0B3060"/>
          <w:sz w:val="19"/>
        </w:rPr>
        <w:t xml:space="preserve">        if typical_amount &lt;= 0:</w:t>
      </w:r>
    </w:p>
    <w:p>
      <w:r>
        <w:rPr>
          <w:rFonts w:ascii="Consolas" w:hAnsi="Consolas"/>
          <w:color w:val="0B3060"/>
          <w:sz w:val="19"/>
        </w:rPr>
        <w:t xml:space="preserve">            raise ValueError("typical_amount must be positive")</w:t>
      </w:r>
    </w:p>
    <w:p>
      <w:r>
        <w:rPr>
          <w:rFonts w:ascii="Consolas" w:hAnsi="Consolas"/>
          <w:color w:val="0B3060"/>
          <w:sz w:val="19"/>
        </w:rPr>
        <w:t xml:space="preserve">        self.card_ref = card_ref</w:t>
      </w:r>
    </w:p>
    <w:p>
      <w:r>
        <w:rPr>
          <w:rFonts w:ascii="Consolas" w:hAnsi="Consolas"/>
          <w:color w:val="0B3060"/>
          <w:sz w:val="19"/>
        </w:rPr>
        <w:t xml:space="preserve">        self.name = name</w:t>
      </w:r>
    </w:p>
    <w:p>
      <w:r>
        <w:rPr>
          <w:rFonts w:ascii="Consolas" w:hAnsi="Consolas"/>
          <w:color w:val="0B3060"/>
          <w:sz w:val="19"/>
        </w:rPr>
        <w:t xml:space="preserve">        self.home_city = home_city</w:t>
      </w:r>
    </w:p>
    <w:p>
      <w:r>
        <w:rPr>
          <w:rFonts w:ascii="Consolas" w:hAnsi="Consolas"/>
          <w:color w:val="0B3060"/>
          <w:sz w:val="19"/>
        </w:rPr>
        <w:t xml:space="preserve">        self._typical_amount = typical_amount   # leading _ = internal</w:t>
      </w:r>
    </w:p>
    <w:p>
      <w:r>
        <w:rPr>
          <w:rFonts w:ascii="Consolas" w:hAnsi="Consolas"/>
          <w:color w:val="0B3060"/>
          <w:sz w:val="19"/>
        </w:rPr>
        <w:t xml:space="preserve">        self._observed_count = 0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@property</w:t>
      </w:r>
    </w:p>
    <w:p>
      <w:r>
        <w:rPr>
          <w:rFonts w:ascii="Consolas" w:hAnsi="Consolas"/>
          <w:color w:val="0B3060"/>
          <w:sz w:val="19"/>
        </w:rPr>
        <w:t xml:space="preserve">    def typical_amount(self) -&gt; float:</w:t>
      </w:r>
    </w:p>
    <w:p>
      <w:r>
        <w:rPr>
          <w:rFonts w:ascii="Consolas" w:hAnsi="Consolas"/>
          <w:color w:val="0B3060"/>
          <w:sz w:val="19"/>
        </w:rPr>
        <w:t xml:space="preserve">        """Read-only view of the baseline — callers cannot assign to it."""</w:t>
      </w:r>
    </w:p>
    <w:p>
      <w:r>
        <w:rPr>
          <w:rFonts w:ascii="Consolas" w:hAnsi="Consolas"/>
          <w:color w:val="0B3060"/>
          <w:sz w:val="19"/>
        </w:rPr>
        <w:t xml:space="preserve">        return round(self._typical_amount, 2)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@property</w:t>
      </w:r>
    </w:p>
    <w:p>
      <w:r>
        <w:rPr>
          <w:rFonts w:ascii="Consolas" w:hAnsi="Consolas"/>
          <w:color w:val="0B3060"/>
          <w:sz w:val="19"/>
        </w:rPr>
        <w:t xml:space="preserve">    def observed_count(self) -&gt; int:</w:t>
      </w:r>
    </w:p>
    <w:p>
      <w:r>
        <w:rPr>
          <w:rFonts w:ascii="Consolas" w:hAnsi="Consolas"/>
          <w:color w:val="0B3060"/>
          <w:sz w:val="19"/>
        </w:rPr>
        <w:t xml:space="preserve">        return self._observed_count</w:t>
      </w:r>
    </w:p>
    <w:p>
      <w:pPr>
        <w:spacing w:after="80"/>
        <w:ind w:left="360"/>
      </w:pPr>
      <w:r>
        <w:rPr>
          <w:b/>
        </w:rPr>
        <w:t xml:space="preserve">2.  </w:t>
      </w:r>
      <w:r>
        <w:t>Add the only sanctioned way to move the baseline</w:t>
      </w:r>
    </w:p>
    <w:p>
      <w:r>
        <w:rPr>
          <w:rFonts w:ascii="Consolas" w:hAnsi="Consolas"/>
          <w:color w:val="0B3060"/>
          <w:sz w:val="19"/>
        </w:rPr>
        <w:t xml:space="preserve">    def observe(self, amount: float) -&gt; None:</w:t>
      </w:r>
    </w:p>
    <w:p>
      <w:r>
        <w:rPr>
          <w:rFonts w:ascii="Consolas" w:hAnsi="Consolas"/>
          <w:color w:val="0B3060"/>
          <w:sz w:val="19"/>
        </w:rPr>
        <w:t xml:space="preserve">        """Fold one new transaction into the running baseline."""</w:t>
      </w:r>
    </w:p>
    <w:p>
      <w:r>
        <w:rPr>
          <w:rFonts w:ascii="Consolas" w:hAnsi="Consolas"/>
          <w:color w:val="0B3060"/>
          <w:sz w:val="19"/>
        </w:rPr>
        <w:t xml:space="preserve">        if amount &lt; 0:</w:t>
      </w:r>
    </w:p>
    <w:p>
      <w:r>
        <w:rPr>
          <w:rFonts w:ascii="Consolas" w:hAnsi="Consolas"/>
          <w:color w:val="0B3060"/>
          <w:sz w:val="19"/>
        </w:rPr>
        <w:t xml:space="preserve">            raise ValueError("amount must not be negative")</w:t>
      </w:r>
    </w:p>
    <w:p>
      <w:r>
        <w:rPr>
          <w:rFonts w:ascii="Consolas" w:hAnsi="Consolas"/>
          <w:color w:val="0B3060"/>
          <w:sz w:val="19"/>
        </w:rPr>
        <w:t xml:space="preserve">        self._observed_count += 1</w:t>
      </w:r>
    </w:p>
    <w:p>
      <w:r>
        <w:rPr>
          <w:rFonts w:ascii="Consolas" w:hAnsi="Consolas"/>
          <w:color w:val="0B3060"/>
          <w:sz w:val="19"/>
        </w:rPr>
        <w:t xml:space="preserve">        weight = 1 / min(self._observed_count, 30)   # rolling, recency-weighted</w:t>
      </w:r>
    </w:p>
    <w:p>
      <w:r>
        <w:rPr>
          <w:rFonts w:ascii="Consolas" w:hAnsi="Consolas"/>
          <w:color w:val="0B3060"/>
          <w:sz w:val="19"/>
        </w:rPr>
        <w:t xml:space="preserve">        self._typical_amount = (1 - weight) * self._typical_amount + weight * amount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deviation_factor(self, amount: float) -&gt; float:</w:t>
      </w:r>
    </w:p>
    <w:p>
      <w:r>
        <w:rPr>
          <w:rFonts w:ascii="Consolas" w:hAnsi="Consolas"/>
          <w:color w:val="0B3060"/>
          <w:sz w:val="19"/>
        </w:rPr>
        <w:t xml:space="preserve">        """How many times the baseline this amount represents."""</w:t>
      </w:r>
    </w:p>
    <w:p>
      <w:r>
        <w:rPr>
          <w:rFonts w:ascii="Consolas" w:hAnsi="Consolas"/>
          <w:color w:val="0B3060"/>
          <w:sz w:val="19"/>
        </w:rPr>
        <w:t xml:space="preserve">        return round(amount / self._typical_amount, 2)</w:t>
      </w:r>
    </w:p>
    <w:p>
      <w:pPr>
        <w:spacing w:after="80"/>
        <w:ind w:left="360"/>
      </w:pPr>
      <w:r>
        <w:rPr>
          <w:b/>
        </w:rPr>
        <w:t xml:space="preserve">3.  </w:t>
      </w:r>
      <w:r>
        <w:t>Prove the baseline cannot be overwritten from outside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cardholder import Cardholder</w:t>
      </w:r>
    </w:p>
    <w:p>
      <w:r>
        <w:rPr>
          <w:rFonts w:ascii="Consolas" w:hAnsi="Consolas"/>
          <w:color w:val="0B3060"/>
          <w:sz w:val="19"/>
        </w:rPr>
        <w:t>ch = Cardholder('CH0001', 'Aisha Tan', 'Singapore', 120.0)</w:t>
      </w:r>
    </w:p>
    <w:p>
      <w:r>
        <w:rPr>
          <w:rFonts w:ascii="Consolas" w:hAnsi="Consolas"/>
          <w:color w:val="0B3060"/>
          <w:sz w:val="19"/>
        </w:rPr>
        <w:t>try:</w:t>
      </w:r>
    </w:p>
    <w:p>
      <w:r>
        <w:rPr>
          <w:rFonts w:ascii="Consolas" w:hAnsi="Consolas"/>
          <w:color w:val="0B3060"/>
          <w:sz w:val="19"/>
        </w:rPr>
        <w:t xml:space="preserve">    ch.typical_amount = 999999</w:t>
      </w:r>
    </w:p>
    <w:p>
      <w:r>
        <w:rPr>
          <w:rFonts w:ascii="Consolas" w:hAnsi="Consolas"/>
          <w:color w:val="0B3060"/>
          <w:sz w:val="19"/>
        </w:rPr>
        <w:t>except AttributeError as e:</w:t>
      </w:r>
    </w:p>
    <w:p>
      <w:r>
        <w:rPr>
          <w:rFonts w:ascii="Consolas" w:hAnsi="Consolas"/>
          <w:color w:val="0B3060"/>
          <w:sz w:val="19"/>
        </w:rPr>
        <w:t xml:space="preserve">    print('blocked:', e)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4.  </w:t>
      </w:r>
      <w:r>
        <w:t>Drive the baseline the sanctioned way and watch it move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cardholder import Cardholder</w:t>
      </w:r>
    </w:p>
    <w:p>
      <w:r>
        <w:rPr>
          <w:rFonts w:ascii="Consolas" w:hAnsi="Consolas"/>
          <w:color w:val="0B3060"/>
          <w:sz w:val="19"/>
        </w:rPr>
        <w:t>ch = Cardholder('CH0001', 'Aisha Tan', 'Singapore', 120.0)</w:t>
      </w:r>
    </w:p>
    <w:p>
      <w:r>
        <w:rPr>
          <w:rFonts w:ascii="Consolas" w:hAnsi="Consolas"/>
          <w:color w:val="0B3060"/>
          <w:sz w:val="19"/>
        </w:rPr>
        <w:t>for amt in [110, 130, 125, 118, 122]:</w:t>
      </w:r>
    </w:p>
    <w:p>
      <w:r>
        <w:rPr>
          <w:rFonts w:ascii="Consolas" w:hAnsi="Consolas"/>
          <w:color w:val="0B3060"/>
          <w:sz w:val="19"/>
        </w:rPr>
        <w:t xml:space="preserve">    ch.observe(amt)</w:t>
      </w:r>
    </w:p>
    <w:p>
      <w:r>
        <w:rPr>
          <w:rFonts w:ascii="Consolas" w:hAnsi="Consolas"/>
          <w:color w:val="0B3060"/>
          <w:sz w:val="19"/>
        </w:rPr>
        <w:t>print('baseline', ch.typical_amount, 'after', ch.observed_count, 'observations')</w:t>
      </w:r>
    </w:p>
    <w:p>
      <w:r>
        <w:rPr>
          <w:rFonts w:ascii="Consolas" w:hAnsi="Consolas"/>
          <w:color w:val="0B3060"/>
          <w:sz w:val="19"/>
        </w:rPr>
        <w:t>print('a $2,400 charge is', ch.deviation_factor(2400), 'x baseline')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5.  </w:t>
      </w:r>
      <w:r>
        <w:t>Confirm validation rejects bad input at both entry points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cardholder import Cardholder</w:t>
      </w:r>
    </w:p>
    <w:p>
      <w:r>
        <w:rPr>
          <w:rFonts w:ascii="Consolas" w:hAnsi="Consolas"/>
          <w:color w:val="0B3060"/>
          <w:sz w:val="19"/>
        </w:rPr>
        <w:t>for bad in [lambda: Cardholder('C','n','SG',0), lambda: Cardholder('C','n','SG',120).observe(-5)]:</w:t>
      </w:r>
    </w:p>
    <w:p>
      <w:r>
        <w:rPr>
          <w:rFonts w:ascii="Consolas" w:hAnsi="Consolas"/>
          <w:color w:val="0B3060"/>
          <w:sz w:val="19"/>
        </w:rPr>
        <w:t xml:space="preserve">    try:</w:t>
      </w:r>
    </w:p>
    <w:p>
      <w:r>
        <w:rPr>
          <w:rFonts w:ascii="Consolas" w:hAnsi="Consolas"/>
          <w:color w:val="0B3060"/>
          <w:sz w:val="19"/>
        </w:rPr>
        <w:t xml:space="preserve">        bad(); print('NOT CAUGHT')</w:t>
      </w:r>
    </w:p>
    <w:p>
      <w:r>
        <w:rPr>
          <w:rFonts w:ascii="Consolas" w:hAnsi="Consolas"/>
          <w:color w:val="0B3060"/>
          <w:sz w:val="19"/>
        </w:rPr>
        <w:t xml:space="preserve">    except ValueError as e:</w:t>
      </w:r>
    </w:p>
    <w:p>
      <w:r>
        <w:rPr>
          <w:rFonts w:ascii="Consolas" w:hAnsi="Consolas"/>
          <w:color w:val="0B3060"/>
          <w:sz w:val="19"/>
        </w:rPr>
        <w:t xml:space="preserve">        print('correctly raised:', e)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6.  </w:t>
      </w:r>
      <w:r>
        <w:t>Load the real cardholders and rank them by baseline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from cardholder import Cardholder</w:t>
      </w:r>
    </w:p>
    <w:p>
      <w:r>
        <w:rPr>
          <w:rFonts w:ascii="Consolas" w:hAnsi="Consolas"/>
          <w:color w:val="0B3060"/>
          <w:sz w:val="19"/>
        </w:rPr>
        <w:t>con = sqlite3.connect('cardguard.db')</w:t>
      </w:r>
    </w:p>
    <w:p>
      <w:r>
        <w:rPr>
          <w:rFonts w:ascii="Consolas" w:hAnsi="Consolas"/>
          <w:color w:val="0B3060"/>
          <w:sz w:val="19"/>
        </w:rPr>
        <w:t>rows = con.execute('SELECT card_ref,name,home_city,typical_amount FROM cardholders').fetchall()</w:t>
      </w:r>
    </w:p>
    <w:p>
      <w:r>
        <w:rPr>
          <w:rFonts w:ascii="Consolas" w:hAnsi="Consolas"/>
          <w:color w:val="0B3060"/>
          <w:sz w:val="19"/>
        </w:rPr>
        <w:t>chs = [Cardholder(*r) for r in rows]</w:t>
      </w:r>
    </w:p>
    <w:p>
      <w:r>
        <w:rPr>
          <w:rFonts w:ascii="Consolas" w:hAnsi="Consolas"/>
          <w:color w:val="0B3060"/>
          <w:sz w:val="19"/>
        </w:rPr>
        <w:t>top = sorted(chs, key=lambda c: c.typical_amount, reverse=True)[:5]</w:t>
      </w:r>
    </w:p>
    <w:p>
      <w:r>
        <w:rPr>
          <w:rFonts w:ascii="Consolas" w:hAnsi="Consolas"/>
          <w:color w:val="0B3060"/>
          <w:sz w:val="19"/>
        </w:rPr>
        <w:t>for c in top:</w:t>
      </w:r>
    </w:p>
    <w:p>
      <w:r>
        <w:rPr>
          <w:rFonts w:ascii="Consolas" w:hAnsi="Consolas"/>
          <w:color w:val="0B3060"/>
          <w:sz w:val="19"/>
        </w:rPr>
        <w:t xml:space="preserve">    print(f'{c.card_ref} {c.name:&lt;16} baseline ${c.typical_amount:,.2f}')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7.  </w:t>
      </w:r>
      <w:r>
        <w:t>Note why this matters for fraud: if any caller could assign typical_amount directly, an attacker-controlled input path could raise the baseline until nothing looks anomalous.</w:t>
      </w:r>
    </w:p>
    <w:p>
      <w:r>
        <w:rPr>
          <w:b/>
          <w:color w:val="1F6FEB"/>
          <w:sz w:val="22"/>
        </w:rPr>
        <w:t>Test it</w:t>
      </w:r>
    </w:p>
    <w:p>
      <w:r>
        <w:t>Assigning to typical_amount raises AttributeError; observe() updates the baseline; both constructors and observe() reject invalid values; the 5 highest baselines print from the database.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labs/lab-06-*.md. All transaction data in these labs is generated locally by mockdata.py with a fixed seed. No real cardholder data is used at any point. Use only accounts and data you are authorised to use.</w:t>
      </w:r>
    </w:p>
    <w:p/>
    <w:p>
      <w:pPr>
        <w:pStyle w:val="Heading2"/>
      </w:pPr>
      <w:r>
        <w:t>Lab 7 — Build a Rule Hierarchy with Inheritance and Polymorphism</w:t>
      </w:r>
    </w:p>
    <w:p>
      <w:r>
        <w:t>Learning outcome: Share behaviour through a base class and override it per rule.</w:t>
      </w:r>
    </w:p>
    <w:p>
      <w:r>
        <w:t>Goal: The learner defines an abstract FraudRule base class and implements four concrete rules. Each rule scores a transaction differently but presents an identical interface, so the caller never needs to know which rule it holds.</w:t>
      </w:r>
    </w:p>
    <w:p>
      <w:r>
        <w:rPr>
          <w:b/>
          <w:color w:val="1F6FEB"/>
          <w:sz w:val="22"/>
        </w:rPr>
        <w:t>What you'll build</w:t>
      </w:r>
    </w:p>
    <w:p>
      <w:r>
        <w:t>An abstract FraudRule plus AmountDeviationRule, UnusualHourRule, HighRiskCategoryRule and VelocityRule   (Tools: uv, Python 3.12, abc.)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Define the contract every rule must satisfy</w:t>
      </w:r>
    </w:p>
    <w:p>
      <w:r>
        <w:rPr>
          <w:rFonts w:ascii="Consolas" w:hAnsi="Consolas"/>
          <w:color w:val="0B3060"/>
          <w:sz w:val="19"/>
        </w:rPr>
        <w:t># rules.py</w:t>
      </w:r>
    </w:p>
    <w:p>
      <w:r>
        <w:rPr>
          <w:rFonts w:ascii="Consolas" w:hAnsi="Consolas"/>
          <w:color w:val="0B3060"/>
          <w:sz w:val="19"/>
        </w:rPr>
        <w:t>from abc import ABC, abstractmethod</w:t>
      </w:r>
    </w:p>
    <w:p>
      <w:r>
        <w:rPr>
          <w:rFonts w:ascii="Consolas" w:hAnsi="Consolas"/>
          <w:color w:val="0B3060"/>
          <w:sz w:val="19"/>
        </w:rPr>
        <w:t>from dataclasses import dataclass</w:t>
      </w:r>
    </w:p>
    <w:p>
      <w:r>
        <w:rPr>
          <w:rFonts w:ascii="Consolas" w:hAnsi="Consolas"/>
          <w:color w:val="0B3060"/>
          <w:sz w:val="19"/>
        </w:rPr>
        <w:t>from models import Transaction</w:t>
      </w:r>
    </w:p>
    <w:p>
      <w:r>
        <w:rPr>
          <w:rFonts w:ascii="Consolas" w:hAnsi="Consolas"/>
          <w:color w:val="0B3060"/>
          <w:sz w:val="19"/>
        </w:rPr>
        <w:t>from cardholder import Cardholder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@dataclass</w:t>
      </w:r>
    </w:p>
    <w:p>
      <w:r>
        <w:rPr>
          <w:rFonts w:ascii="Consolas" w:hAnsi="Consolas"/>
          <w:color w:val="0B3060"/>
          <w:sz w:val="19"/>
        </w:rPr>
        <w:t>class RuleResult:</w:t>
      </w:r>
    </w:p>
    <w:p>
      <w:r>
        <w:rPr>
          <w:rFonts w:ascii="Consolas" w:hAnsi="Consolas"/>
          <w:color w:val="0B3060"/>
          <w:sz w:val="19"/>
        </w:rPr>
        <w:t xml:space="preserve">    """One rule's verdict on one transaction."""</w:t>
      </w:r>
    </w:p>
    <w:p>
      <w:r>
        <w:rPr>
          <w:rFonts w:ascii="Consolas" w:hAnsi="Consolas"/>
          <w:color w:val="0B3060"/>
          <w:sz w:val="19"/>
        </w:rPr>
        <w:t xml:space="preserve">    rule_name: str</w:t>
      </w:r>
    </w:p>
    <w:p>
      <w:r>
        <w:rPr>
          <w:rFonts w:ascii="Consolas" w:hAnsi="Consolas"/>
          <w:color w:val="0B3060"/>
          <w:sz w:val="19"/>
        </w:rPr>
        <w:t xml:space="preserve">    score: float          # 0.0 (clean) .. 1.0 (certain)</w:t>
      </w:r>
    </w:p>
    <w:p>
      <w:r>
        <w:rPr>
          <w:rFonts w:ascii="Consolas" w:hAnsi="Consolas"/>
          <w:color w:val="0B3060"/>
          <w:sz w:val="19"/>
        </w:rPr>
        <w:t xml:space="preserve">    reason: str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class FraudRule(ABC):</w:t>
      </w:r>
    </w:p>
    <w:p>
      <w:r>
        <w:rPr>
          <w:rFonts w:ascii="Consolas" w:hAnsi="Consolas"/>
          <w:color w:val="0B3060"/>
          <w:sz w:val="19"/>
        </w:rPr>
        <w:t xml:space="preserve">    """Base class: every rule scores a transaction from 0.0 to 1.0."""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weight: float = 1.0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@property</w:t>
      </w:r>
    </w:p>
    <w:p>
      <w:r>
        <w:rPr>
          <w:rFonts w:ascii="Consolas" w:hAnsi="Consolas"/>
          <w:color w:val="0B3060"/>
          <w:sz w:val="19"/>
        </w:rPr>
        <w:t xml:space="preserve">    def name(self) -&gt; str:</w:t>
      </w:r>
    </w:p>
    <w:p>
      <w:r>
        <w:rPr>
          <w:rFonts w:ascii="Consolas" w:hAnsi="Consolas"/>
          <w:color w:val="0B3060"/>
          <w:sz w:val="19"/>
        </w:rPr>
        <w:t xml:space="preserve">        return self.__class__.__name__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@abstractmethod</w:t>
      </w:r>
    </w:p>
    <w:p>
      <w:r>
        <w:rPr>
          <w:rFonts w:ascii="Consolas" w:hAnsi="Consolas"/>
          <w:color w:val="0B3060"/>
          <w:sz w:val="19"/>
        </w:rPr>
        <w:t xml:space="preserve">    def score(self, txn: Transaction, holder: Cardholder,</w:t>
      </w:r>
    </w:p>
    <w:p>
      <w:r>
        <w:rPr>
          <w:rFonts w:ascii="Consolas" w:hAnsi="Consolas"/>
          <w:color w:val="0B3060"/>
          <w:sz w:val="19"/>
        </w:rPr>
        <w:t xml:space="preserve">              history: list[Transaction]) -&gt; RuleResult:</w:t>
      </w:r>
    </w:p>
    <w:p>
      <w:r>
        <w:rPr>
          <w:rFonts w:ascii="Consolas" w:hAnsi="Consolas"/>
          <w:color w:val="0B3060"/>
          <w:sz w:val="19"/>
        </w:rPr>
        <w:t xml:space="preserve">        """Return this rule's verdict. Must be implemented by every subclass."""</w:t>
      </w:r>
    </w:p>
    <w:p>
      <w:pPr>
        <w:spacing w:after="80"/>
        <w:ind w:left="360"/>
      </w:pPr>
      <w:r>
        <w:rPr>
          <w:b/>
        </w:rPr>
        <w:t xml:space="preserve">2.  </w:t>
      </w:r>
      <w:r>
        <w:t>Prove the abstract class cannot be instantiated — the contract is enforced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rules import FraudRule</w:t>
      </w:r>
    </w:p>
    <w:p>
      <w:r>
        <w:rPr>
          <w:rFonts w:ascii="Consolas" w:hAnsi="Consolas"/>
          <w:color w:val="0B3060"/>
          <w:sz w:val="19"/>
        </w:rPr>
        <w:t>try:</w:t>
      </w:r>
    </w:p>
    <w:p>
      <w:r>
        <w:rPr>
          <w:rFonts w:ascii="Consolas" w:hAnsi="Consolas"/>
          <w:color w:val="0B3060"/>
          <w:sz w:val="19"/>
        </w:rPr>
        <w:t xml:space="preserve">    FraudRule()</w:t>
      </w:r>
    </w:p>
    <w:p>
      <w:r>
        <w:rPr>
          <w:rFonts w:ascii="Consolas" w:hAnsi="Consolas"/>
          <w:color w:val="0B3060"/>
          <w:sz w:val="19"/>
        </w:rPr>
        <w:t>except TypeError as e:</w:t>
      </w:r>
    </w:p>
    <w:p>
      <w:r>
        <w:rPr>
          <w:rFonts w:ascii="Consolas" w:hAnsi="Consolas"/>
          <w:color w:val="0B3060"/>
          <w:sz w:val="19"/>
        </w:rPr>
        <w:t xml:space="preserve">    print('correctly blocked:', e)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3.  </w:t>
      </w:r>
      <w:r>
        <w:t>Implement the amount-deviation rule</w:t>
      </w:r>
    </w:p>
    <w:p>
      <w:r>
        <w:rPr>
          <w:rFonts w:ascii="Consolas" w:hAnsi="Consolas"/>
          <w:color w:val="0B3060"/>
          <w:sz w:val="19"/>
        </w:rPr>
        <w:t>class AmountDeviationRule(FraudRule):</w:t>
      </w:r>
    </w:p>
    <w:p>
      <w:r>
        <w:rPr>
          <w:rFonts w:ascii="Consolas" w:hAnsi="Consolas"/>
          <w:color w:val="0B3060"/>
          <w:sz w:val="19"/>
        </w:rPr>
        <w:t xml:space="preserve">    """Flags spend far above this cardholder's own baseline."""</w:t>
      </w:r>
    </w:p>
    <w:p>
      <w:r>
        <w:rPr>
          <w:rFonts w:ascii="Consolas" w:hAnsi="Consolas"/>
          <w:color w:val="0B3060"/>
          <w:sz w:val="19"/>
        </w:rPr>
        <w:t xml:space="preserve">    weight = 1.2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__init__(self, alert_factor: float = 8.0):</w:t>
      </w:r>
    </w:p>
    <w:p>
      <w:r>
        <w:rPr>
          <w:rFonts w:ascii="Consolas" w:hAnsi="Consolas"/>
          <w:color w:val="0B3060"/>
          <w:sz w:val="19"/>
        </w:rPr>
        <w:t xml:space="preserve">        self.alert_factor = alert_factor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score(self, txn, holder, history):</w:t>
      </w:r>
    </w:p>
    <w:p>
      <w:r>
        <w:rPr>
          <w:rFonts w:ascii="Consolas" w:hAnsi="Consolas"/>
          <w:color w:val="0B3060"/>
          <w:sz w:val="19"/>
        </w:rPr>
        <w:t xml:space="preserve">        factor = holder.deviation_factor(txn.amount)</w:t>
      </w:r>
    </w:p>
    <w:p>
      <w:r>
        <w:rPr>
          <w:rFonts w:ascii="Consolas" w:hAnsi="Consolas"/>
          <w:color w:val="0B3060"/>
          <w:sz w:val="19"/>
        </w:rPr>
        <w:t xml:space="preserve">        s = min(factor / self.alert_factor, 1.0) if factor &gt; 1 else 0.0</w:t>
      </w:r>
    </w:p>
    <w:p>
      <w:r>
        <w:rPr>
          <w:rFonts w:ascii="Consolas" w:hAnsi="Consolas"/>
          <w:color w:val="0B3060"/>
          <w:sz w:val="19"/>
        </w:rPr>
        <w:t xml:space="preserve">        return RuleResult(self.name, round(s, 3),</w:t>
      </w:r>
    </w:p>
    <w:p>
      <w:r>
        <w:rPr>
          <w:rFonts w:ascii="Consolas" w:hAnsi="Consolas"/>
          <w:color w:val="0B3060"/>
          <w:sz w:val="19"/>
        </w:rPr>
        <w:t xml:space="preserve">                          f"${txn.amount:,.2f} is {factor}x the ${holder.typical_amount:,.2f} baseline")</w:t>
      </w:r>
    </w:p>
    <w:p>
      <w:pPr>
        <w:spacing w:after="80"/>
        <w:ind w:left="360"/>
      </w:pPr>
      <w:r>
        <w:rPr>
          <w:b/>
        </w:rPr>
        <w:t xml:space="preserve">4.  </w:t>
      </w:r>
      <w:r>
        <w:t>Implement the unusual-hour and high-risk-category rules</w:t>
      </w:r>
    </w:p>
    <w:p>
      <w:r>
        <w:rPr>
          <w:rFonts w:ascii="Consolas" w:hAnsi="Consolas"/>
          <w:color w:val="0B3060"/>
          <w:sz w:val="19"/>
        </w:rPr>
        <w:t>class UnusualHourRule(FraudRule):</w:t>
      </w:r>
    </w:p>
    <w:p>
      <w:r>
        <w:rPr>
          <w:rFonts w:ascii="Consolas" w:hAnsi="Consolas"/>
          <w:color w:val="0B3060"/>
          <w:sz w:val="19"/>
        </w:rPr>
        <w:t xml:space="preserve">    """Flags activity outside the cardholder's normal waking window."""</w:t>
      </w:r>
    </w:p>
    <w:p>
      <w:r>
        <w:rPr>
          <w:rFonts w:ascii="Consolas" w:hAnsi="Consolas"/>
          <w:color w:val="0B3060"/>
          <w:sz w:val="19"/>
        </w:rPr>
        <w:t xml:space="preserve">    weight = 0.6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score(self, txn, holder, history):</w:t>
      </w:r>
    </w:p>
    <w:p>
      <w:r>
        <w:rPr>
          <w:rFonts w:ascii="Consolas" w:hAnsi="Consolas"/>
          <w:color w:val="0B3060"/>
          <w:sz w:val="19"/>
        </w:rPr>
        <w:t xml:space="preserve">        s = 0.8 if txn.hour in {0, 1, 2, 3, 4, 5} else 0.0</w:t>
      </w:r>
    </w:p>
    <w:p>
      <w:r>
        <w:rPr>
          <w:rFonts w:ascii="Consolas" w:hAnsi="Consolas"/>
          <w:color w:val="0B3060"/>
          <w:sz w:val="19"/>
        </w:rPr>
        <w:t xml:space="preserve">        return RuleResult(self.name, s, f"transaction at {txn.hour:02d}:00")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class HighRiskCategoryRule(FraudRule):</w:t>
      </w:r>
    </w:p>
    <w:p>
      <w:r>
        <w:rPr>
          <w:rFonts w:ascii="Consolas" w:hAnsi="Consolas"/>
          <w:color w:val="0B3060"/>
          <w:sz w:val="19"/>
        </w:rPr>
        <w:t xml:space="preserve">    """Flags merchant categories with elevated chargeback rates."""</w:t>
      </w:r>
    </w:p>
    <w:p>
      <w:r>
        <w:rPr>
          <w:rFonts w:ascii="Consolas" w:hAnsi="Consolas"/>
          <w:color w:val="0B3060"/>
          <w:sz w:val="19"/>
        </w:rPr>
        <w:t xml:space="preserve">    weight = 0.8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RISK = {"crypto_exchange": 0.9, "gift_cards": 0.8,</w:t>
      </w:r>
    </w:p>
    <w:p>
      <w:r>
        <w:rPr>
          <w:rFonts w:ascii="Consolas" w:hAnsi="Consolas"/>
          <w:color w:val="0B3060"/>
          <w:sz w:val="19"/>
        </w:rPr>
        <w:t xml:space="preserve">            "jewellery": 0.6, "online_gaming": 0.5}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score(self, txn, holder, history):</w:t>
      </w:r>
    </w:p>
    <w:p>
      <w:r>
        <w:rPr>
          <w:rFonts w:ascii="Consolas" w:hAnsi="Consolas"/>
          <w:color w:val="0B3060"/>
          <w:sz w:val="19"/>
        </w:rPr>
        <w:t xml:space="preserve">        s = self.RISK.get(txn.merchant_category, 0.0)</w:t>
      </w:r>
    </w:p>
    <w:p>
      <w:r>
        <w:rPr>
          <w:rFonts w:ascii="Consolas" w:hAnsi="Consolas"/>
          <w:color w:val="0B3060"/>
          <w:sz w:val="19"/>
        </w:rPr>
        <w:t xml:space="preserve">        return RuleResult(self.name, s, f"category {txn.merchant_category}")</w:t>
      </w:r>
    </w:p>
    <w:p>
      <w:pPr>
        <w:spacing w:after="80"/>
        <w:ind w:left="360"/>
      </w:pPr>
      <w:r>
        <w:rPr>
          <w:b/>
        </w:rPr>
        <w:t xml:space="preserve">5.  </w:t>
      </w:r>
      <w:r>
        <w:t>Implement the velocity rule — it needs history, which the shared interface already provides</w:t>
      </w:r>
    </w:p>
    <w:p>
      <w:r>
        <w:rPr>
          <w:rFonts w:ascii="Consolas" w:hAnsi="Consolas"/>
          <w:color w:val="0B3060"/>
          <w:sz w:val="19"/>
        </w:rPr>
        <w:t>from datetime import timedelta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class VelocityRule(FraudRule):</w:t>
      </w:r>
    </w:p>
    <w:p>
      <w:r>
        <w:rPr>
          <w:rFonts w:ascii="Consolas" w:hAnsi="Consolas"/>
          <w:color w:val="0B3060"/>
          <w:sz w:val="19"/>
        </w:rPr>
        <w:t xml:space="preserve">    """Flags many transactions inside a short window."""</w:t>
      </w:r>
    </w:p>
    <w:p>
      <w:r>
        <w:rPr>
          <w:rFonts w:ascii="Consolas" w:hAnsi="Consolas"/>
          <w:color w:val="0B3060"/>
          <w:sz w:val="19"/>
        </w:rPr>
        <w:t xml:space="preserve">    weight = 1.5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__init__(self, window_minutes: int = 10, threshold: int = 4):</w:t>
      </w:r>
    </w:p>
    <w:p>
      <w:r>
        <w:rPr>
          <w:rFonts w:ascii="Consolas" w:hAnsi="Consolas"/>
          <w:color w:val="0B3060"/>
          <w:sz w:val="19"/>
        </w:rPr>
        <w:t xml:space="preserve">        self.window = timedelta(minutes=window_minutes)</w:t>
      </w:r>
    </w:p>
    <w:p>
      <w:r>
        <w:rPr>
          <w:rFonts w:ascii="Consolas" w:hAnsi="Consolas"/>
          <w:color w:val="0B3060"/>
          <w:sz w:val="19"/>
        </w:rPr>
        <w:t xml:space="preserve">        self.threshold = threshold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score(self, txn, holder, history):</w:t>
      </w:r>
    </w:p>
    <w:p>
      <w:r>
        <w:rPr>
          <w:rFonts w:ascii="Consolas" w:hAnsi="Consolas"/>
          <w:color w:val="0B3060"/>
          <w:sz w:val="19"/>
        </w:rPr>
        <w:t xml:space="preserve">        recent = [h for h in history</w:t>
      </w:r>
    </w:p>
    <w:p>
      <w:r>
        <w:rPr>
          <w:rFonts w:ascii="Consolas" w:hAnsi="Consolas"/>
          <w:color w:val="0B3060"/>
          <w:sz w:val="19"/>
        </w:rPr>
        <w:t xml:space="preserve">                  if 0 &lt;= (txn.ts - h.ts).total_seconds() &lt;= self.window.total_seconds()]</w:t>
      </w:r>
    </w:p>
    <w:p>
      <w:r>
        <w:rPr>
          <w:rFonts w:ascii="Consolas" w:hAnsi="Consolas"/>
          <w:color w:val="0B3060"/>
          <w:sz w:val="19"/>
        </w:rPr>
        <w:t xml:space="preserve">        n = len(recent) + 1</w:t>
      </w:r>
    </w:p>
    <w:p>
      <w:r>
        <w:rPr>
          <w:rFonts w:ascii="Consolas" w:hAnsi="Consolas"/>
          <w:color w:val="0B3060"/>
          <w:sz w:val="19"/>
        </w:rPr>
        <w:t xml:space="preserve">        s = min((n - 1) / self.threshold, 1.0) if n &gt; 1 else 0.0</w:t>
      </w:r>
    </w:p>
    <w:p>
      <w:r>
        <w:rPr>
          <w:rFonts w:ascii="Consolas" w:hAnsi="Consolas"/>
          <w:color w:val="0B3060"/>
          <w:sz w:val="19"/>
        </w:rPr>
        <w:t xml:space="preserve">        return RuleResult(self.name, round(s, 3),</w:t>
      </w:r>
    </w:p>
    <w:p>
      <w:r>
        <w:rPr>
          <w:rFonts w:ascii="Consolas" w:hAnsi="Consolas"/>
          <w:color w:val="0B3060"/>
          <w:sz w:val="19"/>
        </w:rPr>
        <w:t xml:space="preserve">                          f"{n} transactions in {self.window.seconds // 60} minutes")</w:t>
      </w:r>
    </w:p>
    <w:p>
      <w:pPr>
        <w:spacing w:after="80"/>
        <w:ind w:left="360"/>
      </w:pPr>
      <w:r>
        <w:rPr>
          <w:b/>
        </w:rPr>
        <w:t xml:space="preserve">6.  </w:t>
      </w:r>
      <w:r>
        <w:t>Call every rule through the SAME interface — this is polymorphism doing real work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from models import Transaction</w:t>
      </w:r>
    </w:p>
    <w:p>
      <w:r>
        <w:rPr>
          <w:rFonts w:ascii="Consolas" w:hAnsi="Consolas"/>
          <w:color w:val="0B3060"/>
          <w:sz w:val="19"/>
        </w:rPr>
        <w:t>from cardholder import Cardholder</w:t>
      </w:r>
    </w:p>
    <w:p>
      <w:r>
        <w:rPr>
          <w:rFonts w:ascii="Consolas" w:hAnsi="Consolas"/>
          <w:color w:val="0B3060"/>
          <w:sz w:val="19"/>
        </w:rPr>
        <w:t>from rules import AmountDeviationRule, UnusualHourRule, HighRiskCategoryRule, VelocityRule</w:t>
      </w:r>
    </w:p>
    <w:p>
      <w:r>
        <w:rPr>
          <w:rFonts w:ascii="Consolas" w:hAnsi="Consolas"/>
          <w:color w:val="0B3060"/>
          <w:sz w:val="19"/>
        </w:rPr>
        <w:t>con = sqlite3.connect('cardguard.db')</w:t>
      </w:r>
    </w:p>
    <w:p>
      <w:r>
        <w:rPr>
          <w:rFonts w:ascii="Consolas" w:hAnsi="Consolas"/>
          <w:color w:val="0B3060"/>
          <w:sz w:val="19"/>
        </w:rPr>
        <w:t>row = con.execute('SELECT * FROM transactions WHERE is_known_fraud=1 ORDER BY amount DESC LIMIT 1').fetchone()</w:t>
      </w:r>
    </w:p>
    <w:p>
      <w:r>
        <w:rPr>
          <w:rFonts w:ascii="Consolas" w:hAnsi="Consolas"/>
          <w:color w:val="0B3060"/>
          <w:sz w:val="19"/>
        </w:rPr>
        <w:t>txn = Transaction.from_row(row)</w:t>
      </w:r>
    </w:p>
    <w:p>
      <w:r>
        <w:rPr>
          <w:rFonts w:ascii="Consolas" w:hAnsi="Consolas"/>
          <w:color w:val="0B3060"/>
          <w:sz w:val="19"/>
        </w:rPr>
        <w:t>chr_ = con.execute('SELECT card_ref,name,home_city,typical_amount FROM cardholders WHERE card_ref=?', (txn.card_ref,)).fetchone()</w:t>
      </w:r>
    </w:p>
    <w:p>
      <w:r>
        <w:rPr>
          <w:rFonts w:ascii="Consolas" w:hAnsi="Consolas"/>
          <w:color w:val="0B3060"/>
          <w:sz w:val="19"/>
        </w:rPr>
        <w:t>holder = Cardholder(*chr_)</w:t>
      </w:r>
    </w:p>
    <w:p>
      <w:r>
        <w:rPr>
          <w:rFonts w:ascii="Consolas" w:hAnsi="Consolas"/>
          <w:color w:val="0B3060"/>
          <w:sz w:val="19"/>
        </w:rPr>
        <w:t>rules = [AmountDeviationRule(), UnusualHourRule(), HighRiskCategoryRule(), VelocityRule()]</w:t>
      </w:r>
    </w:p>
    <w:p>
      <w:r>
        <w:rPr>
          <w:rFonts w:ascii="Consolas" w:hAnsi="Consolas"/>
          <w:color w:val="0B3060"/>
          <w:sz w:val="19"/>
        </w:rPr>
        <w:t>print(txn)</w:t>
      </w:r>
    </w:p>
    <w:p>
      <w:r>
        <w:rPr>
          <w:rFonts w:ascii="Consolas" w:hAnsi="Consolas"/>
          <w:color w:val="0B3060"/>
          <w:sz w:val="19"/>
        </w:rPr>
        <w:t>for r in rules:</w:t>
      </w:r>
    </w:p>
    <w:p>
      <w:r>
        <w:rPr>
          <w:rFonts w:ascii="Consolas" w:hAnsi="Consolas"/>
          <w:color w:val="0B3060"/>
          <w:sz w:val="19"/>
        </w:rPr>
        <w:t xml:space="preserve">    res = r.score(txn, holder, [])</w:t>
      </w:r>
    </w:p>
    <w:p>
      <w:r>
        <w:rPr>
          <w:rFonts w:ascii="Consolas" w:hAnsi="Consolas"/>
          <w:color w:val="0B3060"/>
          <w:sz w:val="19"/>
        </w:rPr>
        <w:t xml:space="preserve">    print(f'  {res.rule_name:&lt;24} {res.score:&gt;5}  {res.reason}')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7.  </w:t>
      </w:r>
      <w:r>
        <w:t>Note what inheritance bought: adding a fifth rule requires no change to any caller.</w:t>
      </w:r>
    </w:p>
    <w:p>
      <w:r>
        <w:rPr>
          <w:b/>
          <w:color w:val="1F6FEB"/>
          <w:sz w:val="22"/>
        </w:rPr>
        <w:t>Test it</w:t>
      </w:r>
    </w:p>
    <w:p>
      <w:r>
        <w:t>FraudRule cannot be instantiated; all four rules implement score() and return a RuleResult; a known-fraud transaction produces non-zero scores from the relevant rules.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labs/lab-07-*.md. All transaction data in these labs is generated locally by mockdata.py with a fixed seed. No real cardholder data is used at any point. Use only accounts and data you are authorised to use.</w:t>
      </w:r>
    </w:p>
    <w:p/>
    <w:p>
      <w:pPr>
        <w:pStyle w:val="Heading2"/>
      </w:pPr>
      <w:r>
        <w:t>Lab 8 — Compose Rules into an Engine</w:t>
      </w:r>
    </w:p>
    <w:p>
      <w:r>
        <w:t>Learning outcome: Use composition to assemble behaviour from independent parts.</w:t>
      </w:r>
    </w:p>
    <w:p>
      <w:r>
        <w:t>Goal: The learner builds a RuleEngine that HAS-A list of rules rather than inheriting from any of them, producing a weighted composite score with a full explanation of every contributing rule.</w:t>
      </w:r>
    </w:p>
    <w:p>
      <w:r>
        <w:rPr>
          <w:b/>
          <w:color w:val="1F6FEB"/>
          <w:sz w:val="22"/>
        </w:rPr>
        <w:t>What you'll build</w:t>
      </w:r>
    </w:p>
    <w:p>
      <w:r>
        <w:t>A RuleEngine returning a ScreeningResult with a composite score and per-rule reasons   (Tools: uv, Python 3.12.)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Write the engine — note it inherits from nothing; it composes</w:t>
      </w:r>
    </w:p>
    <w:p>
      <w:r>
        <w:rPr>
          <w:rFonts w:ascii="Consolas" w:hAnsi="Consolas"/>
          <w:color w:val="0B3060"/>
          <w:sz w:val="19"/>
        </w:rPr>
        <w:t># engine.py</w:t>
      </w:r>
    </w:p>
    <w:p>
      <w:r>
        <w:rPr>
          <w:rFonts w:ascii="Consolas" w:hAnsi="Consolas"/>
          <w:color w:val="0B3060"/>
          <w:sz w:val="19"/>
        </w:rPr>
        <w:t>from dataclasses import dataclass, field</w:t>
      </w:r>
    </w:p>
    <w:p>
      <w:r>
        <w:rPr>
          <w:rFonts w:ascii="Consolas" w:hAnsi="Consolas"/>
          <w:color w:val="0B3060"/>
          <w:sz w:val="19"/>
        </w:rPr>
        <w:t>from models import Transaction</w:t>
      </w:r>
    </w:p>
    <w:p>
      <w:r>
        <w:rPr>
          <w:rFonts w:ascii="Consolas" w:hAnsi="Consolas"/>
          <w:color w:val="0B3060"/>
          <w:sz w:val="19"/>
        </w:rPr>
        <w:t>from cardholder import Cardholder</w:t>
      </w:r>
    </w:p>
    <w:p>
      <w:r>
        <w:rPr>
          <w:rFonts w:ascii="Consolas" w:hAnsi="Consolas"/>
          <w:color w:val="0B3060"/>
          <w:sz w:val="19"/>
        </w:rPr>
        <w:t>from rules import FraudRule, RuleResult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@dataclass</w:t>
      </w:r>
    </w:p>
    <w:p>
      <w:r>
        <w:rPr>
          <w:rFonts w:ascii="Consolas" w:hAnsi="Consolas"/>
          <w:color w:val="0B3060"/>
          <w:sz w:val="19"/>
        </w:rPr>
        <w:t>class ScreeningResult:</w:t>
      </w:r>
    </w:p>
    <w:p>
      <w:r>
        <w:rPr>
          <w:rFonts w:ascii="Consolas" w:hAnsi="Consolas"/>
          <w:color w:val="0B3060"/>
          <w:sz w:val="19"/>
        </w:rPr>
        <w:t xml:space="preserve">    """The engine's decision, with every reason that produced it."""</w:t>
      </w:r>
    </w:p>
    <w:p>
      <w:r>
        <w:rPr>
          <w:rFonts w:ascii="Consolas" w:hAnsi="Consolas"/>
          <w:color w:val="0B3060"/>
          <w:sz w:val="19"/>
        </w:rPr>
        <w:t xml:space="preserve">    txn_id: int</w:t>
      </w:r>
    </w:p>
    <w:p>
      <w:r>
        <w:rPr>
          <w:rFonts w:ascii="Consolas" w:hAnsi="Consolas"/>
          <w:color w:val="0B3060"/>
          <w:sz w:val="19"/>
        </w:rPr>
        <w:t xml:space="preserve">    card_ref: str</w:t>
      </w:r>
    </w:p>
    <w:p>
      <w:r>
        <w:rPr>
          <w:rFonts w:ascii="Consolas" w:hAnsi="Consolas"/>
          <w:color w:val="0B3060"/>
          <w:sz w:val="19"/>
        </w:rPr>
        <w:t xml:space="preserve">    composite_score: float</w:t>
      </w:r>
    </w:p>
    <w:p>
      <w:r>
        <w:rPr>
          <w:rFonts w:ascii="Consolas" w:hAnsi="Consolas"/>
          <w:color w:val="0B3060"/>
          <w:sz w:val="19"/>
        </w:rPr>
        <w:t xml:space="preserve">    flagged: bool</w:t>
      </w:r>
    </w:p>
    <w:p>
      <w:r>
        <w:rPr>
          <w:rFonts w:ascii="Consolas" w:hAnsi="Consolas"/>
          <w:color w:val="0B3060"/>
          <w:sz w:val="19"/>
        </w:rPr>
        <w:t xml:space="preserve">    results: list[RuleResult] = field(default_factory=list)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explain(self) -&gt; str:</w:t>
      </w:r>
    </w:p>
    <w:p>
      <w:r>
        <w:rPr>
          <w:rFonts w:ascii="Consolas" w:hAnsi="Consolas"/>
          <w:color w:val="0B3060"/>
          <w:sz w:val="19"/>
        </w:rPr>
        <w:t xml:space="preserve">        head = (f"Transaction {self.txn_id} ({self.card_ref}): "</w:t>
      </w:r>
    </w:p>
    <w:p>
      <w:r>
        <w:rPr>
          <w:rFonts w:ascii="Consolas" w:hAnsi="Consolas"/>
          <w:color w:val="0B3060"/>
          <w:sz w:val="19"/>
        </w:rPr>
        <w:t xml:space="preserve">                f"score {self.composite_score} "</w:t>
      </w:r>
    </w:p>
    <w:p>
      <w:r>
        <w:rPr>
          <w:rFonts w:ascii="Consolas" w:hAnsi="Consolas"/>
          <w:color w:val="0B3060"/>
          <w:sz w:val="19"/>
        </w:rPr>
        <w:t xml:space="preserve">                f"{'FLAGGED' if self.flagged else 'clean'}")</w:t>
      </w:r>
    </w:p>
    <w:p>
      <w:r>
        <w:rPr>
          <w:rFonts w:ascii="Consolas" w:hAnsi="Consolas"/>
          <w:color w:val="0B3060"/>
          <w:sz w:val="19"/>
        </w:rPr>
        <w:t xml:space="preserve">        lines = [f"    - {r.rule_name} {r.score} :: {r.reason}"</w:t>
      </w:r>
    </w:p>
    <w:p>
      <w:r>
        <w:rPr>
          <w:rFonts w:ascii="Consolas" w:hAnsi="Consolas"/>
          <w:color w:val="0B3060"/>
          <w:sz w:val="19"/>
        </w:rPr>
        <w:t xml:space="preserve">                 for r in self.results if r.score &gt; 0]</w:t>
      </w:r>
    </w:p>
    <w:p>
      <w:r>
        <w:rPr>
          <w:rFonts w:ascii="Consolas" w:hAnsi="Consolas"/>
          <w:color w:val="0B3060"/>
          <w:sz w:val="19"/>
        </w:rPr>
        <w:t xml:space="preserve">        return "\n".join([head, *lines])</w:t>
      </w:r>
    </w:p>
    <w:p>
      <w:pPr>
        <w:spacing w:after="80"/>
        <w:ind w:left="360"/>
      </w:pPr>
      <w:r>
        <w:rPr>
          <w:b/>
        </w:rPr>
        <w:t xml:space="preserve">2.  </w:t>
      </w:r>
      <w:r>
        <w:t>Add the engine itself</w:t>
      </w:r>
    </w:p>
    <w:p>
      <w:r>
        <w:rPr>
          <w:rFonts w:ascii="Consolas" w:hAnsi="Consolas"/>
          <w:color w:val="0B3060"/>
          <w:sz w:val="19"/>
        </w:rPr>
        <w:t>class RuleEngine:</w:t>
      </w:r>
    </w:p>
    <w:p>
      <w:r>
        <w:rPr>
          <w:rFonts w:ascii="Consolas" w:hAnsi="Consolas"/>
          <w:color w:val="0B3060"/>
          <w:sz w:val="19"/>
        </w:rPr>
        <w:t xml:space="preserve">    """Composes independent rules into one weighted decision."""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__init__(self, rules: list[FraudRule], threshold: float = 0.55):</w:t>
      </w:r>
    </w:p>
    <w:p>
      <w:r>
        <w:rPr>
          <w:rFonts w:ascii="Consolas" w:hAnsi="Consolas"/>
          <w:color w:val="0B3060"/>
          <w:sz w:val="19"/>
        </w:rPr>
        <w:t xml:space="preserve">        if not rules:</w:t>
      </w:r>
    </w:p>
    <w:p>
      <w:r>
        <w:rPr>
          <w:rFonts w:ascii="Consolas" w:hAnsi="Consolas"/>
          <w:color w:val="0B3060"/>
          <w:sz w:val="19"/>
        </w:rPr>
        <w:t xml:space="preserve">            raise ValueError("at least one rule is required")</w:t>
      </w:r>
    </w:p>
    <w:p>
      <w:r>
        <w:rPr>
          <w:rFonts w:ascii="Consolas" w:hAnsi="Consolas"/>
          <w:color w:val="0B3060"/>
          <w:sz w:val="19"/>
        </w:rPr>
        <w:t xml:space="preserve">        self.rules = rules</w:t>
      </w:r>
    </w:p>
    <w:p>
      <w:r>
        <w:rPr>
          <w:rFonts w:ascii="Consolas" w:hAnsi="Consolas"/>
          <w:color w:val="0B3060"/>
          <w:sz w:val="19"/>
        </w:rPr>
        <w:t xml:space="preserve">        self.threshold = threshold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screen(self, txn: Transaction, holder: Cardholder,</w:t>
      </w:r>
    </w:p>
    <w:p>
      <w:r>
        <w:rPr>
          <w:rFonts w:ascii="Consolas" w:hAnsi="Consolas"/>
          <w:color w:val="0B3060"/>
          <w:sz w:val="19"/>
        </w:rPr>
        <w:t xml:space="preserve">               history: list[Transaction]) -&gt; ScreeningResult:</w:t>
      </w:r>
    </w:p>
    <w:p>
      <w:r>
        <w:rPr>
          <w:rFonts w:ascii="Consolas" w:hAnsi="Consolas"/>
          <w:color w:val="0B3060"/>
          <w:sz w:val="19"/>
        </w:rPr>
        <w:t xml:space="preserve">        results = [r.score(txn, holder, history) for r in self.rules]</w:t>
      </w:r>
    </w:p>
    <w:p>
      <w:r>
        <w:rPr>
          <w:rFonts w:ascii="Consolas" w:hAnsi="Consolas"/>
          <w:color w:val="0B3060"/>
          <w:sz w:val="19"/>
        </w:rPr>
        <w:t xml:space="preserve">        total_weight = sum(r.weight for r in self.rules)</w:t>
      </w:r>
    </w:p>
    <w:p>
      <w:r>
        <w:rPr>
          <w:rFonts w:ascii="Consolas" w:hAnsi="Consolas"/>
          <w:color w:val="0B3060"/>
          <w:sz w:val="19"/>
        </w:rPr>
        <w:t xml:space="preserve">        composite = sum(res.score * rule.weight</w:t>
      </w:r>
    </w:p>
    <w:p>
      <w:r>
        <w:rPr>
          <w:rFonts w:ascii="Consolas" w:hAnsi="Consolas"/>
          <w:color w:val="0B3060"/>
          <w:sz w:val="19"/>
        </w:rPr>
        <w:t xml:space="preserve">                        for res, rule in zip(results, self.rules)) / total_weight</w:t>
      </w:r>
    </w:p>
    <w:p>
      <w:r>
        <w:rPr>
          <w:rFonts w:ascii="Consolas" w:hAnsi="Consolas"/>
          <w:color w:val="0B3060"/>
          <w:sz w:val="19"/>
        </w:rPr>
        <w:t xml:space="preserve">        composite = round(composite, 3)</w:t>
      </w:r>
    </w:p>
    <w:p>
      <w:r>
        <w:rPr>
          <w:rFonts w:ascii="Consolas" w:hAnsi="Consolas"/>
          <w:color w:val="0B3060"/>
          <w:sz w:val="19"/>
        </w:rPr>
        <w:t xml:space="preserve">        return ScreeningResult(txn.id, txn.card_ref, composite,</w:t>
      </w:r>
    </w:p>
    <w:p>
      <w:r>
        <w:rPr>
          <w:rFonts w:ascii="Consolas" w:hAnsi="Consolas"/>
          <w:color w:val="0B3060"/>
          <w:sz w:val="19"/>
        </w:rPr>
        <w:t xml:space="preserve">                               composite &gt;= self.threshold, results)</w:t>
      </w:r>
    </w:p>
    <w:p>
      <w:pPr>
        <w:spacing w:after="80"/>
        <w:ind w:left="360"/>
      </w:pPr>
      <w:r>
        <w:rPr>
          <w:b/>
        </w:rPr>
        <w:t xml:space="preserve">3.  </w:t>
      </w:r>
      <w:r>
        <w:t>Screen a known-fraud transaction and read the explanation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from models import Transaction</w:t>
      </w:r>
    </w:p>
    <w:p>
      <w:r>
        <w:rPr>
          <w:rFonts w:ascii="Consolas" w:hAnsi="Consolas"/>
          <w:color w:val="0B3060"/>
          <w:sz w:val="19"/>
        </w:rPr>
        <w:t>from cardholder import Cardholder</w:t>
      </w:r>
    </w:p>
    <w:p>
      <w:r>
        <w:rPr>
          <w:rFonts w:ascii="Consolas" w:hAnsi="Consolas"/>
          <w:color w:val="0B3060"/>
          <w:sz w:val="19"/>
        </w:rPr>
        <w:t>from rules import AmountDeviationRule, UnusualHourRule, HighRiskCategoryRule, VelocityRule</w:t>
      </w:r>
    </w:p>
    <w:p>
      <w:r>
        <w:rPr>
          <w:rFonts w:ascii="Consolas" w:hAnsi="Consolas"/>
          <w:color w:val="0B3060"/>
          <w:sz w:val="19"/>
        </w:rPr>
        <w:t>from engine import RuleEngine</w:t>
      </w:r>
    </w:p>
    <w:p>
      <w:r>
        <w:rPr>
          <w:rFonts w:ascii="Consolas" w:hAnsi="Consolas"/>
          <w:color w:val="0B3060"/>
          <w:sz w:val="19"/>
        </w:rPr>
        <w:t>con = sqlite3.connect('cardguard.db')</w:t>
      </w:r>
    </w:p>
    <w:p>
      <w:r>
        <w:rPr>
          <w:rFonts w:ascii="Consolas" w:hAnsi="Consolas"/>
          <w:color w:val="0B3060"/>
          <w:sz w:val="19"/>
        </w:rPr>
        <w:t>row = con.execute('SELECT * FROM transactions WHERE is_known_fraud=1 ORDER BY amount DESC LIMIT 1').fetchone()</w:t>
      </w:r>
    </w:p>
    <w:p>
      <w:r>
        <w:rPr>
          <w:rFonts w:ascii="Consolas" w:hAnsi="Consolas"/>
          <w:color w:val="0B3060"/>
          <w:sz w:val="19"/>
        </w:rPr>
        <w:t>txn = Transaction.from_row(row)</w:t>
      </w:r>
    </w:p>
    <w:p>
      <w:r>
        <w:rPr>
          <w:rFonts w:ascii="Consolas" w:hAnsi="Consolas"/>
          <w:color w:val="0B3060"/>
          <w:sz w:val="19"/>
        </w:rPr>
        <w:t>holder = Cardholder(*con.execute('SELECT card_ref,name,home_city,typical_amount FROM cardholders WHERE card_ref=?',(txn.card_ref,)).fetchone())</w:t>
      </w:r>
    </w:p>
    <w:p>
      <w:r>
        <w:rPr>
          <w:rFonts w:ascii="Consolas" w:hAnsi="Consolas"/>
          <w:color w:val="0B3060"/>
          <w:sz w:val="19"/>
        </w:rPr>
        <w:t>eng = RuleEngine([AmountDeviationRule(), UnusualHourRule(), HighRiskCategoryRule(), VelocityRule()])</w:t>
      </w:r>
    </w:p>
    <w:p>
      <w:r>
        <w:rPr>
          <w:rFonts w:ascii="Consolas" w:hAnsi="Consolas"/>
          <w:color w:val="0B3060"/>
          <w:sz w:val="19"/>
        </w:rPr>
        <w:t>print(eng.screen(txn, holder, []).explain())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4.  </w:t>
      </w:r>
      <w:r>
        <w:t>Screen a normal transaction and confirm it stays clean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from models import Transaction</w:t>
      </w:r>
    </w:p>
    <w:p>
      <w:r>
        <w:rPr>
          <w:rFonts w:ascii="Consolas" w:hAnsi="Consolas"/>
          <w:color w:val="0B3060"/>
          <w:sz w:val="19"/>
        </w:rPr>
        <w:t>from cardholder import Cardholder</w:t>
      </w:r>
    </w:p>
    <w:p>
      <w:r>
        <w:rPr>
          <w:rFonts w:ascii="Consolas" w:hAnsi="Consolas"/>
          <w:color w:val="0B3060"/>
          <w:sz w:val="19"/>
        </w:rPr>
        <w:t>from rules import AmountDeviationRule, UnusualHourRule, HighRiskCategoryRule, VelocityRule</w:t>
      </w:r>
    </w:p>
    <w:p>
      <w:r>
        <w:rPr>
          <w:rFonts w:ascii="Consolas" w:hAnsi="Consolas"/>
          <w:color w:val="0B3060"/>
          <w:sz w:val="19"/>
        </w:rPr>
        <w:t>from engine import RuleEngine</w:t>
      </w:r>
    </w:p>
    <w:p>
      <w:r>
        <w:rPr>
          <w:rFonts w:ascii="Consolas" w:hAnsi="Consolas"/>
          <w:color w:val="0B3060"/>
          <w:sz w:val="19"/>
        </w:rPr>
        <w:t>con = sqlite3.connect('cardguard.db')</w:t>
      </w:r>
    </w:p>
    <w:p>
      <w:r>
        <w:rPr>
          <w:rFonts w:ascii="Consolas" w:hAnsi="Consolas"/>
          <w:color w:val="0B3060"/>
          <w:sz w:val="19"/>
        </w:rPr>
        <w:t>row = con.execute("SELECT * FROM transactions WHERE is_known_fraud=0 AND merchant_category='grocery' LIMIT 1").fetchone()</w:t>
      </w:r>
    </w:p>
    <w:p>
      <w:r>
        <w:rPr>
          <w:rFonts w:ascii="Consolas" w:hAnsi="Consolas"/>
          <w:color w:val="0B3060"/>
          <w:sz w:val="19"/>
        </w:rPr>
        <w:t>txn = Transaction.from_row(row)</w:t>
      </w:r>
    </w:p>
    <w:p>
      <w:r>
        <w:rPr>
          <w:rFonts w:ascii="Consolas" w:hAnsi="Consolas"/>
          <w:color w:val="0B3060"/>
          <w:sz w:val="19"/>
        </w:rPr>
        <w:t>holder = Cardholder(*con.execute('SELECT card_ref,name,home_city,typical_amount FROM cardholders WHERE card_ref=?',(txn.card_ref,)).fetchone())</w:t>
      </w:r>
    </w:p>
    <w:p>
      <w:r>
        <w:rPr>
          <w:rFonts w:ascii="Consolas" w:hAnsi="Consolas"/>
          <w:color w:val="0B3060"/>
          <w:sz w:val="19"/>
        </w:rPr>
        <w:t>eng = RuleEngine([AmountDeviationRule(), UnusualHourRule(), HighRiskCategoryRule(), VelocityRule()])</w:t>
      </w:r>
    </w:p>
    <w:p>
      <w:r>
        <w:rPr>
          <w:rFonts w:ascii="Consolas" w:hAnsi="Consolas"/>
          <w:color w:val="0B3060"/>
          <w:sz w:val="19"/>
        </w:rPr>
        <w:t>print(eng.screen(txn, holder, []).explain())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5.  </w:t>
      </w:r>
      <w:r>
        <w:t>Reconfigure the engine WITHOUT touching any rule class — composition in action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rules import AmountDeviationRule, HighRiskCategoryRule</w:t>
      </w:r>
    </w:p>
    <w:p>
      <w:r>
        <w:rPr>
          <w:rFonts w:ascii="Consolas" w:hAnsi="Consolas"/>
          <w:color w:val="0B3060"/>
          <w:sz w:val="19"/>
        </w:rPr>
        <w:t>from engine import RuleEngine</w:t>
      </w:r>
    </w:p>
    <w:p>
      <w:r>
        <w:rPr>
          <w:rFonts w:ascii="Consolas" w:hAnsi="Consolas"/>
          <w:color w:val="0B3060"/>
          <w:sz w:val="19"/>
        </w:rPr>
        <w:t>strict = RuleEngine([AmountDeviationRule(alert_factor=4.0), HighRiskCategoryRule()], threshold=0.35)</w:t>
      </w:r>
    </w:p>
    <w:p>
      <w:r>
        <w:rPr>
          <w:rFonts w:ascii="Consolas" w:hAnsi="Consolas"/>
          <w:color w:val="0B3060"/>
          <w:sz w:val="19"/>
        </w:rPr>
        <w:t>print('rules:', [r.name for r in strict.rules], 'threshold:', strict.threshold)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6.  </w:t>
      </w:r>
      <w:r>
        <w:t>Ask your AI assistant to add a fifth rule and confirm the engine needs no edit</w:t>
      </w:r>
    </w:p>
    <w:p>
      <w:r>
        <w:rPr>
          <w:rFonts w:ascii="Consolas" w:hAnsi="Consolas"/>
          <w:color w:val="0B3060"/>
          <w:sz w:val="19"/>
        </w:rPr>
        <w:t>Ask the assistant: Add a RoundAmountRule to rules.py that subclasses FraudRule with weight 0.4 and returns score 0.5 when the transaction amount is an exact multiple of 100, since round-number testing charges are a common card-testing signal. Do not modify RuleEngine.</w:t>
      </w:r>
    </w:p>
    <w:p>
      <w:pPr>
        <w:spacing w:after="80"/>
        <w:ind w:left="360"/>
      </w:pPr>
      <w:r>
        <w:rPr>
          <w:b/>
        </w:rPr>
        <w:t xml:space="preserve">7.  </w:t>
      </w:r>
      <w:r>
        <w:t>Note the design principle: inheritance shares WHAT rules are; composition decides WHICH rules run.</w:t>
      </w:r>
    </w:p>
    <w:p>
      <w:r>
        <w:rPr>
          <w:b/>
          <w:color w:val="1F6FEB"/>
          <w:sz w:val="22"/>
        </w:rPr>
        <w:t>Test it</w:t>
      </w:r>
    </w:p>
    <w:p>
      <w:r>
        <w:t>The engine flags the known-fraud transaction with a readable explanation, leaves a grocery transaction clean, and can be reconfigured with different rules and thresholds without editing any rule class.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labs/lab-08-*.md. All transaction data in these labs is generated locally by mockdata.py with a fixed seed. No real cardholder data is used at any point. Use only accounts and data you are authorised to use.</w:t>
      </w:r>
    </w:p>
    <w:p/>
    <w:p>
      <w:pPr>
        <w:pStyle w:val="Heading1"/>
      </w:pPr>
      <w:r>
        <w:t>Topic 03 — Data Analytics with pandas</w:t>
      </w:r>
    </w:p>
    <w:p>
      <w:r>
        <w:t>DataFrames · Cleaning · Transformation · GroupBy · Aggregation · Reporting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 DataFrame is a labelled 2-D table; a Series is one column. Most analytics is selecting, filtering and reshaping these.</w:t>
      </w:r>
    </w:p>
    <w:p>
      <w:pPr>
        <w:pStyle w:val="ListBullet"/>
      </w:pPr>
      <w:r>
        <w:t>Real data is dirty: missing values, wrong dtypes and duplicates must be handled explicitly before analysis.</w:t>
      </w:r>
    </w:p>
    <w:p>
      <w:pPr>
        <w:pStyle w:val="ListBullet"/>
      </w:pPr>
      <w:r>
        <w:t>split-apply-combine (groupby then aggregate) answers most business questions about a dataset.</w:t>
      </w:r>
    </w:p>
    <w:p>
      <w:pPr>
        <w:pStyle w:val="ListBullet"/>
      </w:pPr>
      <w:r>
        <w:t>An analytics pipeline should be a set of small, testable functions — not one long script.</w:t>
      </w:r>
    </w:p>
    <w:p>
      <w:pPr>
        <w:pStyle w:val="Heading2"/>
      </w:pPr>
      <w:r>
        <w:t>Lab 9 — Load and Explore Transactions with pandas</w:t>
      </w:r>
    </w:p>
    <w:p>
      <w:r>
        <w:t>Learning outcome: Read SQL into a DataFrame and profile it.</w:t>
      </w:r>
    </w:p>
    <w:p>
      <w:r>
        <w:t>Goal: The learner loads the transaction table into pandas, inspects dtypes and null counts, and produces a first profile of spending — the step every analytics task starts with.</w:t>
      </w:r>
    </w:p>
    <w:p>
      <w:r>
        <w:rPr>
          <w:b/>
          <w:color w:val="1F6FEB"/>
          <w:sz w:val="22"/>
        </w:rPr>
        <w:t>What you'll build</w:t>
      </w:r>
    </w:p>
    <w:p>
      <w:r>
        <w:t>A loaded, correctly-typed transactions DataFrame plus a spend profile by category   (Tools: uv, pandas 3.0, sqlite3.)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Add pandas and load the table</w:t>
      </w:r>
    </w:p>
    <w:p>
      <w:r>
        <w:rPr>
          <w:rFonts w:ascii="Consolas" w:hAnsi="Consolas"/>
          <w:color w:val="0B3060"/>
          <w:sz w:val="19"/>
        </w:rPr>
        <w:t>uv add pandas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sqlite3, pandas as pd</w:t>
      </w:r>
    </w:p>
    <w:p>
      <w:r>
        <w:rPr>
          <w:rFonts w:ascii="Consolas" w:hAnsi="Consolas"/>
          <w:color w:val="0B3060"/>
          <w:sz w:val="19"/>
        </w:rPr>
        <w:t>con = sqlite3.connect('cardguard.db')</w:t>
      </w:r>
    </w:p>
    <w:p>
      <w:r>
        <w:rPr>
          <w:rFonts w:ascii="Consolas" w:hAnsi="Consolas"/>
          <w:color w:val="0B3060"/>
          <w:sz w:val="19"/>
        </w:rPr>
        <w:t>df = pd.read_sql_query('SELECT * FROM transactions', con)</w:t>
      </w:r>
    </w:p>
    <w:p>
      <w:r>
        <w:rPr>
          <w:rFonts w:ascii="Consolas" w:hAnsi="Consolas"/>
          <w:color w:val="0B3060"/>
          <w:sz w:val="19"/>
        </w:rPr>
        <w:t>print(df.shape)</w:t>
      </w:r>
    </w:p>
    <w:p>
      <w:r>
        <w:rPr>
          <w:rFonts w:ascii="Consolas" w:hAnsi="Consolas"/>
          <w:color w:val="0B3060"/>
          <w:sz w:val="19"/>
        </w:rPr>
        <w:t>print(df.head())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2.  </w:t>
      </w:r>
      <w:r>
        <w:t>Inspect dtypes — note ts arrived as text, not datetime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sqlite3, pandas as pd</w:t>
      </w:r>
    </w:p>
    <w:p>
      <w:r>
        <w:rPr>
          <w:rFonts w:ascii="Consolas" w:hAnsi="Consolas"/>
          <w:color w:val="0B3060"/>
          <w:sz w:val="19"/>
        </w:rPr>
        <w:t>con = sqlite3.connect('cardguard.db')</w:t>
      </w:r>
    </w:p>
    <w:p>
      <w:r>
        <w:rPr>
          <w:rFonts w:ascii="Consolas" w:hAnsi="Consolas"/>
          <w:color w:val="0B3060"/>
          <w:sz w:val="19"/>
        </w:rPr>
        <w:t>df = pd.read_sql_query('SELECT * FROM transactions', con)</w:t>
      </w:r>
    </w:p>
    <w:p>
      <w:r>
        <w:rPr>
          <w:rFonts w:ascii="Consolas" w:hAnsi="Consolas"/>
          <w:color w:val="0B3060"/>
          <w:sz w:val="19"/>
        </w:rPr>
        <w:t>print(df.dtypes)</w:t>
      </w:r>
    </w:p>
    <w:p>
      <w:r>
        <w:rPr>
          <w:rFonts w:ascii="Consolas" w:hAnsi="Consolas"/>
          <w:color w:val="0B3060"/>
          <w:sz w:val="19"/>
        </w:rPr>
        <w:t>print(df.isna().sum())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3.  </w:t>
      </w:r>
      <w:r>
        <w:t>Write a loader that fixes the types once, so no downstream code has to</w:t>
      </w:r>
    </w:p>
    <w:p>
      <w:r>
        <w:rPr>
          <w:rFonts w:ascii="Consolas" w:hAnsi="Consolas"/>
          <w:color w:val="0B3060"/>
          <w:sz w:val="19"/>
        </w:rPr>
        <w:t># analytics.py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import pandas as pd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load_transactions(db_path: str = "cardguard.db") -&gt; pd.DataFrame:</w:t>
      </w:r>
    </w:p>
    <w:p>
      <w:r>
        <w:rPr>
          <w:rFonts w:ascii="Consolas" w:hAnsi="Consolas"/>
          <w:color w:val="0B3060"/>
          <w:sz w:val="19"/>
        </w:rPr>
        <w:t xml:space="preserve">    """Load transactions with correct dtypes."""</w:t>
      </w:r>
    </w:p>
    <w:p>
      <w:r>
        <w:rPr>
          <w:rFonts w:ascii="Consolas" w:hAnsi="Consolas"/>
          <w:color w:val="0B3060"/>
          <w:sz w:val="19"/>
        </w:rPr>
        <w:t xml:space="preserve">    con = sqlite3.connect(db_path)</w:t>
      </w:r>
    </w:p>
    <w:p>
      <w:r>
        <w:rPr>
          <w:rFonts w:ascii="Consolas" w:hAnsi="Consolas"/>
          <w:color w:val="0B3060"/>
          <w:sz w:val="19"/>
        </w:rPr>
        <w:t xml:space="preserve">    try:</w:t>
      </w:r>
    </w:p>
    <w:p>
      <w:r>
        <w:rPr>
          <w:rFonts w:ascii="Consolas" w:hAnsi="Consolas"/>
          <w:color w:val="0B3060"/>
          <w:sz w:val="19"/>
        </w:rPr>
        <w:t xml:space="preserve">        df = pd.read_sql_query("SELECT * FROM transactions", con)</w:t>
      </w:r>
    </w:p>
    <w:p>
      <w:r>
        <w:rPr>
          <w:rFonts w:ascii="Consolas" w:hAnsi="Consolas"/>
          <w:color w:val="0B3060"/>
          <w:sz w:val="19"/>
        </w:rPr>
        <w:t xml:space="preserve">    finally:</w:t>
      </w:r>
    </w:p>
    <w:p>
      <w:r>
        <w:rPr>
          <w:rFonts w:ascii="Consolas" w:hAnsi="Consolas"/>
          <w:color w:val="0B3060"/>
          <w:sz w:val="19"/>
        </w:rPr>
        <w:t xml:space="preserve">        con.close()          # always closes, even if the query raises</w:t>
      </w:r>
    </w:p>
    <w:p>
      <w:r>
        <w:rPr>
          <w:rFonts w:ascii="Consolas" w:hAnsi="Consolas"/>
          <w:color w:val="0B3060"/>
          <w:sz w:val="19"/>
        </w:rPr>
        <w:t xml:space="preserve">    df["ts"] = pd.to_datetime(df["ts"])</w:t>
      </w:r>
    </w:p>
    <w:p>
      <w:r>
        <w:rPr>
          <w:rFonts w:ascii="Consolas" w:hAnsi="Consolas"/>
          <w:color w:val="0B3060"/>
          <w:sz w:val="19"/>
        </w:rPr>
        <w:t xml:space="preserve">    df["merchant_category"] = df["merchant_category"].astype("category")</w:t>
      </w:r>
    </w:p>
    <w:p>
      <w:r>
        <w:rPr>
          <w:rFonts w:ascii="Consolas" w:hAnsi="Consolas"/>
          <w:color w:val="0B3060"/>
          <w:sz w:val="19"/>
        </w:rPr>
        <w:t xml:space="preserve">    df["hour"] = df["ts"].dt.hour</w:t>
      </w:r>
    </w:p>
    <w:p>
      <w:r>
        <w:rPr>
          <w:rFonts w:ascii="Consolas" w:hAnsi="Consolas"/>
          <w:color w:val="0B3060"/>
          <w:sz w:val="19"/>
        </w:rPr>
        <w:t xml:space="preserve">    df["date"] = df["ts"].dt.date</w:t>
      </w:r>
    </w:p>
    <w:p>
      <w:r>
        <w:rPr>
          <w:rFonts w:ascii="Consolas" w:hAnsi="Consolas"/>
          <w:color w:val="0B3060"/>
          <w:sz w:val="19"/>
        </w:rPr>
        <w:t xml:space="preserve">    return df</w:t>
      </w:r>
    </w:p>
    <w:p>
      <w:pPr>
        <w:spacing w:after="80"/>
        <w:ind w:left="360"/>
      </w:pPr>
      <w:r>
        <w:rPr>
          <w:b/>
        </w:rPr>
        <w:t xml:space="preserve">4.  </w:t>
      </w:r>
      <w:r>
        <w:t>Profile spend by merchant category — split-apply-combine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analytics import load_transactions</w:t>
      </w:r>
    </w:p>
    <w:p>
      <w:r>
        <w:rPr>
          <w:rFonts w:ascii="Consolas" w:hAnsi="Consolas"/>
          <w:color w:val="0B3060"/>
          <w:sz w:val="19"/>
        </w:rPr>
        <w:t>df = load_transactions()</w:t>
      </w:r>
    </w:p>
    <w:p>
      <w:r>
        <w:rPr>
          <w:rFonts w:ascii="Consolas" w:hAnsi="Consolas"/>
          <w:color w:val="0B3060"/>
          <w:sz w:val="19"/>
        </w:rPr>
        <w:t>profile = (df.groupby('merchant_category', observed=True)['amount']</w:t>
      </w:r>
    </w:p>
    <w:p>
      <w:r>
        <w:rPr>
          <w:rFonts w:ascii="Consolas" w:hAnsi="Consolas"/>
          <w:color w:val="0B3060"/>
          <w:sz w:val="19"/>
        </w:rPr>
        <w:t xml:space="preserve">             .agg(['count', 'sum', 'mean', 'max']).round(2)</w:t>
      </w:r>
    </w:p>
    <w:p>
      <w:r>
        <w:rPr>
          <w:rFonts w:ascii="Consolas" w:hAnsi="Consolas"/>
          <w:color w:val="0B3060"/>
          <w:sz w:val="19"/>
        </w:rPr>
        <w:t xml:space="preserve">             .sort_values('sum', ascending=False))</w:t>
      </w:r>
    </w:p>
    <w:p>
      <w:r>
        <w:rPr>
          <w:rFonts w:ascii="Consolas" w:hAnsi="Consolas"/>
          <w:color w:val="0B3060"/>
          <w:sz w:val="19"/>
        </w:rPr>
        <w:t>print(profile)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5.  </w:t>
      </w:r>
      <w:r>
        <w:t>Answer a real business question: which hours carry the most spend?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analytics import load_transactions</w:t>
      </w:r>
    </w:p>
    <w:p>
      <w:r>
        <w:rPr>
          <w:rFonts w:ascii="Consolas" w:hAnsi="Consolas"/>
          <w:color w:val="0B3060"/>
          <w:sz w:val="19"/>
        </w:rPr>
        <w:t>df = load_transactions()</w:t>
      </w:r>
    </w:p>
    <w:p>
      <w:r>
        <w:rPr>
          <w:rFonts w:ascii="Consolas" w:hAnsi="Consolas"/>
          <w:color w:val="0B3060"/>
          <w:sz w:val="19"/>
        </w:rPr>
        <w:t>by_hour = df.groupby('hour')['amount'].agg(['count','sum']).round(2)</w:t>
      </w:r>
    </w:p>
    <w:p>
      <w:r>
        <w:rPr>
          <w:rFonts w:ascii="Consolas" w:hAnsi="Consolas"/>
          <w:color w:val="0B3060"/>
          <w:sz w:val="19"/>
        </w:rPr>
        <w:t>print(by_hour.tail(8))</w:t>
      </w:r>
    </w:p>
    <w:p>
      <w:r>
        <w:rPr>
          <w:rFonts w:ascii="Consolas" w:hAnsi="Consolas"/>
          <w:color w:val="0B3060"/>
          <w:sz w:val="19"/>
        </w:rPr>
        <w:t>print('\novernight share:', round(100*df[df.hour&lt;6]['amount'].sum()/df['amount'].sum(),2), '%')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6.  </w:t>
      </w:r>
      <w:r>
        <w:t>See the pandas 3.0 Copy-on-Write behaviour that AI assistants get wrong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pandas as pd</w:t>
      </w:r>
    </w:p>
    <w:p>
      <w:r>
        <w:rPr>
          <w:rFonts w:ascii="Consolas" w:hAnsi="Consolas"/>
          <w:color w:val="0B3060"/>
          <w:sz w:val="19"/>
        </w:rPr>
        <w:t>df = pd.DataFrame({'a':[1,2,3],'b':[10,20,30]})</w:t>
      </w:r>
    </w:p>
    <w:p>
      <w:r>
        <w:rPr>
          <w:rFonts w:ascii="Consolas" w:hAnsi="Consolas"/>
          <w:color w:val="0B3060"/>
          <w:sz w:val="19"/>
        </w:rPr>
        <w:t># The pandas 1.x idiom an assistant will often generate:</w:t>
      </w:r>
    </w:p>
    <w:p>
      <w:r>
        <w:rPr>
          <w:rFonts w:ascii="Consolas" w:hAnsi="Consolas"/>
          <w:color w:val="0B3060"/>
          <w:sz w:val="19"/>
        </w:rPr>
        <w:t>df[df.a &gt; 1]['b'] = 0</w:t>
      </w:r>
    </w:p>
    <w:p>
      <w:r>
        <w:rPr>
          <w:rFonts w:ascii="Consolas" w:hAnsi="Consolas"/>
          <w:color w:val="0B3060"/>
          <w:sz w:val="19"/>
        </w:rPr>
        <w:t>print(df)   # unchanged under Copy-on-Write — the write went to a temporary</w:t>
      </w:r>
    </w:p>
    <w:p>
      <w:r>
        <w:rPr>
          <w:rFonts w:ascii="Consolas" w:hAnsi="Consolas"/>
          <w:color w:val="0B3060"/>
          <w:sz w:val="19"/>
        </w:rPr>
        <w:t># The correct form:</w:t>
      </w:r>
    </w:p>
    <w:p>
      <w:r>
        <w:rPr>
          <w:rFonts w:ascii="Consolas" w:hAnsi="Consolas"/>
          <w:color w:val="0B3060"/>
          <w:sz w:val="19"/>
        </w:rPr>
        <w:t>df.loc[df.a &gt; 1, 'b'] = 0</w:t>
      </w:r>
    </w:p>
    <w:p>
      <w:r>
        <w:rPr>
          <w:rFonts w:ascii="Consolas" w:hAnsi="Consolas"/>
          <w:color w:val="0B3060"/>
          <w:sz w:val="19"/>
        </w:rPr>
        <w:t>print(df)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7.  </w:t>
      </w:r>
      <w:r>
        <w:t>Note the lesson: verify generated pandas against your installed version, not against a tutorial.</w:t>
      </w:r>
    </w:p>
    <w:p>
      <w:r>
        <w:rPr>
          <w:b/>
          <w:color w:val="1F6FEB"/>
          <w:sz w:val="22"/>
        </w:rPr>
        <w:t>Test it</w:t>
      </w:r>
    </w:p>
    <w:p>
      <w:r>
        <w:t>load_transactions returns 10,851 rows with ts as datetime64; the category profile and hourly breakdown print; the learner can state why chained assignment silently fails.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labs/lab-09-*.md. All transaction data in these labs is generated locally by mockdata.py with a fixed seed. No real cardholder data is used at any point. Use only accounts and data you are authorised to use.</w:t>
      </w:r>
    </w:p>
    <w:p/>
    <w:p>
      <w:pPr>
        <w:pStyle w:val="Heading2"/>
      </w:pPr>
      <w:r>
        <w:t>Lab 10 — Handle Errors with Exceptions</w:t>
      </w:r>
    </w:p>
    <w:p>
      <w:r>
        <w:t>Learning outcome: Use try/except/else/finally and raise meaningful custom exceptions.</w:t>
      </w:r>
    </w:p>
    <w:p>
      <w:r>
        <w:t>Goal: The learner makes the loader robust: catching the specific failures that actually occur, defining a custom exception hierarchy for the domain, and guaranteeing cleanup with finally. A screening service that crashes on one bad row fails open — this lab prevents that.</w:t>
      </w:r>
    </w:p>
    <w:p>
      <w:r>
        <w:rPr>
          <w:b/>
          <w:color w:val="1F6FEB"/>
          <w:sz w:val="22"/>
        </w:rPr>
        <w:t>What you'll build</w:t>
      </w:r>
    </w:p>
    <w:p>
      <w:r>
        <w:t>A domain exception hierarchy plus a validated, fail-safe loader   (Tools: uv, pandas, sqlite3, Python exceptions.)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Define exceptions that describe the DOMAIN, not the plumbing</w:t>
      </w:r>
    </w:p>
    <w:p>
      <w:r>
        <w:rPr>
          <w:rFonts w:ascii="Consolas" w:hAnsi="Consolas"/>
          <w:color w:val="0B3060"/>
          <w:sz w:val="19"/>
        </w:rPr>
        <w:t># errors.py</w:t>
      </w:r>
    </w:p>
    <w:p>
      <w:r>
        <w:rPr>
          <w:rFonts w:ascii="Consolas" w:hAnsi="Consolas"/>
          <w:color w:val="0B3060"/>
          <w:sz w:val="19"/>
        </w:rPr>
        <w:t>class CardGuardError(Exception):</w:t>
      </w:r>
    </w:p>
    <w:p>
      <w:r>
        <w:rPr>
          <w:rFonts w:ascii="Consolas" w:hAnsi="Consolas"/>
          <w:color w:val="0B3060"/>
          <w:sz w:val="19"/>
        </w:rPr>
        <w:t xml:space="preserve">    """Base class for every CardGuard failure — callers can catch this one type."""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class DataSourceError(CardGuardError):</w:t>
      </w:r>
    </w:p>
    <w:p>
      <w:r>
        <w:rPr>
          <w:rFonts w:ascii="Consolas" w:hAnsi="Consolas"/>
          <w:color w:val="0B3060"/>
          <w:sz w:val="19"/>
        </w:rPr>
        <w:t xml:space="preserve">    """The transaction store could not be read."""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class ValidationError(CardGuardError):</w:t>
      </w:r>
    </w:p>
    <w:p>
      <w:r>
        <w:rPr>
          <w:rFonts w:ascii="Consolas" w:hAnsi="Consolas"/>
          <w:color w:val="0B3060"/>
          <w:sz w:val="19"/>
        </w:rPr>
        <w:t xml:space="preserve">    """A transaction failed validation before scoring."""</w:t>
      </w:r>
    </w:p>
    <w:p>
      <w:r>
        <w:rPr>
          <w:rFonts w:ascii="Consolas" w:hAnsi="Consolas"/>
          <w:color w:val="0B3060"/>
          <w:sz w:val="19"/>
        </w:rPr>
        <w:t xml:space="preserve">    def __init__(self, field: str, value, message: str):</w:t>
      </w:r>
    </w:p>
    <w:p>
      <w:r>
        <w:rPr>
          <w:rFonts w:ascii="Consolas" w:hAnsi="Consolas"/>
          <w:color w:val="0B3060"/>
          <w:sz w:val="19"/>
        </w:rPr>
        <w:t xml:space="preserve">        self.field, self.value = field, value</w:t>
      </w:r>
    </w:p>
    <w:p>
      <w:r>
        <w:rPr>
          <w:rFonts w:ascii="Consolas" w:hAnsi="Consolas"/>
          <w:color w:val="0B3060"/>
          <w:sz w:val="19"/>
        </w:rPr>
        <w:t xml:space="preserve">        super().__init__(f"{field}={value!r}: {message}")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class RuleExecutionError(CardGuardError):</w:t>
      </w:r>
    </w:p>
    <w:p>
      <w:r>
        <w:rPr>
          <w:rFonts w:ascii="Consolas" w:hAnsi="Consolas"/>
          <w:color w:val="0B3060"/>
          <w:sz w:val="19"/>
        </w:rPr>
        <w:t xml:space="preserve">    """A scoring rule raised while screening a transaction."""</w:t>
      </w:r>
    </w:p>
    <w:p>
      <w:pPr>
        <w:spacing w:after="80"/>
        <w:ind w:left="360"/>
      </w:pPr>
      <w:r>
        <w:rPr>
          <w:b/>
        </w:rPr>
        <w:t xml:space="preserve">2.  </w:t>
      </w:r>
      <w:r>
        <w:t>Catch the SPECIFIC errors that happen, and translate them to domain errors</w:t>
      </w:r>
    </w:p>
    <w:p>
      <w:r>
        <w:rPr>
          <w:rFonts w:ascii="Consolas" w:hAnsi="Consolas"/>
          <w:color w:val="0B3060"/>
          <w:sz w:val="19"/>
        </w:rPr>
        <w:t># analytics.py (updated)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from pathlib import Path</w:t>
      </w:r>
    </w:p>
    <w:p>
      <w:r>
        <w:rPr>
          <w:rFonts w:ascii="Consolas" w:hAnsi="Consolas"/>
          <w:color w:val="0B3060"/>
          <w:sz w:val="19"/>
        </w:rPr>
        <w:t>import pandas as pd</w:t>
      </w:r>
    </w:p>
    <w:p>
      <w:r>
        <w:rPr>
          <w:rFonts w:ascii="Consolas" w:hAnsi="Consolas"/>
          <w:color w:val="0B3060"/>
          <w:sz w:val="19"/>
        </w:rPr>
        <w:t>from errors import DataSourceError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load_transactions(db_path: str = "cardguard.db") -&gt; pd.DataFrame:</w:t>
      </w:r>
    </w:p>
    <w:p>
      <w:r>
        <w:rPr>
          <w:rFonts w:ascii="Consolas" w:hAnsi="Consolas"/>
          <w:color w:val="0B3060"/>
          <w:sz w:val="19"/>
        </w:rPr>
        <w:t xml:space="preserve">    """Load transactions, raising DataSourceError on any read failure."""</w:t>
      </w:r>
    </w:p>
    <w:p>
      <w:r>
        <w:rPr>
          <w:rFonts w:ascii="Consolas" w:hAnsi="Consolas"/>
          <w:color w:val="0B3060"/>
          <w:sz w:val="19"/>
        </w:rPr>
        <w:t xml:space="preserve">    if not Path(db_path).exists():</w:t>
      </w:r>
    </w:p>
    <w:p>
      <w:r>
        <w:rPr>
          <w:rFonts w:ascii="Consolas" w:hAnsi="Consolas"/>
          <w:color w:val="0B3060"/>
          <w:sz w:val="19"/>
        </w:rPr>
        <w:t xml:space="preserve">        raise DataSourceError(f"database not found: {db_path}")</w:t>
      </w:r>
    </w:p>
    <w:p>
      <w:r>
        <w:rPr>
          <w:rFonts w:ascii="Consolas" w:hAnsi="Consolas"/>
          <w:color w:val="0B3060"/>
          <w:sz w:val="19"/>
        </w:rPr>
        <w:t xml:space="preserve">    con = None</w:t>
      </w:r>
    </w:p>
    <w:p>
      <w:r>
        <w:rPr>
          <w:rFonts w:ascii="Consolas" w:hAnsi="Consolas"/>
          <w:color w:val="0B3060"/>
          <w:sz w:val="19"/>
        </w:rPr>
        <w:t xml:space="preserve">    try:</w:t>
      </w:r>
    </w:p>
    <w:p>
      <w:r>
        <w:rPr>
          <w:rFonts w:ascii="Consolas" w:hAnsi="Consolas"/>
          <w:color w:val="0B3060"/>
          <w:sz w:val="19"/>
        </w:rPr>
        <w:t xml:space="preserve">        con = sqlite3.connect(db_path)</w:t>
      </w:r>
    </w:p>
    <w:p>
      <w:r>
        <w:rPr>
          <w:rFonts w:ascii="Consolas" w:hAnsi="Consolas"/>
          <w:color w:val="0B3060"/>
          <w:sz w:val="19"/>
        </w:rPr>
        <w:t xml:space="preserve">        df = pd.read_sql_query("SELECT * FROM transactions", con)</w:t>
      </w:r>
    </w:p>
    <w:p>
      <w:r>
        <w:rPr>
          <w:rFonts w:ascii="Consolas" w:hAnsi="Consolas"/>
          <w:color w:val="0B3060"/>
          <w:sz w:val="19"/>
        </w:rPr>
        <w:t xml:space="preserve">    except sqlite3.DatabaseError as exc:</w:t>
      </w:r>
    </w:p>
    <w:p>
      <w:r>
        <w:rPr>
          <w:rFonts w:ascii="Consolas" w:hAnsi="Consolas"/>
          <w:color w:val="0B3060"/>
          <w:sz w:val="19"/>
        </w:rPr>
        <w:t xml:space="preserve">        raise DataSourceError(f"could not read {db_path}: {exc}") from exc</w:t>
      </w:r>
    </w:p>
    <w:p>
      <w:r>
        <w:rPr>
          <w:rFonts w:ascii="Consolas" w:hAnsi="Consolas"/>
          <w:color w:val="0B3060"/>
          <w:sz w:val="19"/>
        </w:rPr>
        <w:t xml:space="preserve">    else:</w:t>
      </w:r>
    </w:p>
    <w:p>
      <w:r>
        <w:rPr>
          <w:rFonts w:ascii="Consolas" w:hAnsi="Consolas"/>
          <w:color w:val="0B3060"/>
          <w:sz w:val="19"/>
        </w:rPr>
        <w:t xml:space="preserve">        df["ts"] = pd.to_datetime(df["ts"])</w:t>
      </w:r>
    </w:p>
    <w:p>
      <w:r>
        <w:rPr>
          <w:rFonts w:ascii="Consolas" w:hAnsi="Consolas"/>
          <w:color w:val="0B3060"/>
          <w:sz w:val="19"/>
        </w:rPr>
        <w:t xml:space="preserve">        df["hour"] = df["ts"].dt.hour</w:t>
      </w:r>
    </w:p>
    <w:p>
      <w:r>
        <w:rPr>
          <w:rFonts w:ascii="Consolas" w:hAnsi="Consolas"/>
          <w:color w:val="0B3060"/>
          <w:sz w:val="19"/>
        </w:rPr>
        <w:t xml:space="preserve">        return df</w:t>
      </w:r>
    </w:p>
    <w:p>
      <w:r>
        <w:rPr>
          <w:rFonts w:ascii="Consolas" w:hAnsi="Consolas"/>
          <w:color w:val="0B3060"/>
          <w:sz w:val="19"/>
        </w:rPr>
        <w:t xml:space="preserve">    finally:</w:t>
      </w:r>
    </w:p>
    <w:p>
      <w:r>
        <w:rPr>
          <w:rFonts w:ascii="Consolas" w:hAnsi="Consolas"/>
          <w:color w:val="0B3060"/>
          <w:sz w:val="19"/>
        </w:rPr>
        <w:t xml:space="preserve">        if con is not None:</w:t>
      </w:r>
    </w:p>
    <w:p>
      <w:r>
        <w:rPr>
          <w:rFonts w:ascii="Consolas" w:hAnsi="Consolas"/>
          <w:color w:val="0B3060"/>
          <w:sz w:val="19"/>
        </w:rPr>
        <w:t xml:space="preserve">            con.close()      # runs on success AND on failure</w:t>
      </w:r>
    </w:p>
    <w:p>
      <w:pPr>
        <w:spacing w:after="80"/>
        <w:ind w:left="360"/>
      </w:pPr>
      <w:r>
        <w:rPr>
          <w:b/>
        </w:rPr>
        <w:t xml:space="preserve">3.  </w:t>
      </w:r>
      <w:r>
        <w:t>Prove each failure path raises the right domain error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analytics import load_transactions</w:t>
      </w:r>
    </w:p>
    <w:p>
      <w:r>
        <w:rPr>
          <w:rFonts w:ascii="Consolas" w:hAnsi="Consolas"/>
          <w:color w:val="0B3060"/>
          <w:sz w:val="19"/>
        </w:rPr>
        <w:t>from errors import DataSourceError</w:t>
      </w:r>
    </w:p>
    <w:p>
      <w:r>
        <w:rPr>
          <w:rFonts w:ascii="Consolas" w:hAnsi="Consolas"/>
          <w:color w:val="0B3060"/>
          <w:sz w:val="19"/>
        </w:rPr>
        <w:t>try:</w:t>
      </w:r>
    </w:p>
    <w:p>
      <w:r>
        <w:rPr>
          <w:rFonts w:ascii="Consolas" w:hAnsi="Consolas"/>
          <w:color w:val="0B3060"/>
          <w:sz w:val="19"/>
        </w:rPr>
        <w:t xml:space="preserve">    load_transactions('no_such.db')</w:t>
      </w:r>
    </w:p>
    <w:p>
      <w:r>
        <w:rPr>
          <w:rFonts w:ascii="Consolas" w:hAnsi="Consolas"/>
          <w:color w:val="0B3060"/>
          <w:sz w:val="19"/>
        </w:rPr>
        <w:t>except DataSourceError as e:</w:t>
      </w:r>
    </w:p>
    <w:p>
      <w:r>
        <w:rPr>
          <w:rFonts w:ascii="Consolas" w:hAnsi="Consolas"/>
          <w:color w:val="0B3060"/>
          <w:sz w:val="19"/>
        </w:rPr>
        <w:t xml:space="preserve">    print('missing file -&gt;', e)</w:t>
      </w:r>
    </w:p>
    <w:p>
      <w:r>
        <w:rPr>
          <w:rFonts w:ascii="Consolas" w:hAnsi="Consolas"/>
          <w:color w:val="0B3060"/>
          <w:sz w:val="19"/>
        </w:rPr>
        <w:t>open('corrupt.db','wb').write(b'not a database at all')</w:t>
      </w:r>
    </w:p>
    <w:p>
      <w:r>
        <w:rPr>
          <w:rFonts w:ascii="Consolas" w:hAnsi="Consolas"/>
          <w:color w:val="0B3060"/>
          <w:sz w:val="19"/>
        </w:rPr>
        <w:t>try:</w:t>
      </w:r>
    </w:p>
    <w:p>
      <w:r>
        <w:rPr>
          <w:rFonts w:ascii="Consolas" w:hAnsi="Consolas"/>
          <w:color w:val="0B3060"/>
          <w:sz w:val="19"/>
        </w:rPr>
        <w:t xml:space="preserve">    load_transactions('corrupt.db')</w:t>
      </w:r>
    </w:p>
    <w:p>
      <w:r>
        <w:rPr>
          <w:rFonts w:ascii="Consolas" w:hAnsi="Consolas"/>
          <w:color w:val="0B3060"/>
          <w:sz w:val="19"/>
        </w:rPr>
        <w:t>except DataSourceError as e:</w:t>
      </w:r>
    </w:p>
    <w:p>
      <w:r>
        <w:rPr>
          <w:rFonts w:ascii="Consolas" w:hAnsi="Consolas"/>
          <w:color w:val="0B3060"/>
          <w:sz w:val="19"/>
        </w:rPr>
        <w:t xml:space="preserve">    print('corrupt file -&gt;', type(e).__name__)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4.  </w:t>
      </w:r>
      <w:r>
        <w:t>Validate a transaction and raise ValidationError carrying the offending field</w:t>
      </w:r>
    </w:p>
    <w:p>
      <w:r>
        <w:rPr>
          <w:rFonts w:ascii="Consolas" w:hAnsi="Consolas"/>
          <w:color w:val="0B3060"/>
          <w:sz w:val="19"/>
        </w:rPr>
        <w:t># validate.py</w:t>
      </w:r>
    </w:p>
    <w:p>
      <w:r>
        <w:rPr>
          <w:rFonts w:ascii="Consolas" w:hAnsi="Consolas"/>
          <w:color w:val="0B3060"/>
          <w:sz w:val="19"/>
        </w:rPr>
        <w:t>from errors import ValidationError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VALID_CATEGORIES = {"grocery","fuel","restaurant","electronics","online_gaming",</w:t>
      </w:r>
    </w:p>
    <w:p>
      <w:r>
        <w:rPr>
          <w:rFonts w:ascii="Consolas" w:hAnsi="Consolas"/>
          <w:color w:val="0B3060"/>
          <w:sz w:val="19"/>
        </w:rPr>
        <w:t xml:space="preserve">                    "jewellery","crypto_exchange","gift_cards","pharmacy","transport"}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validate_txn(record: dict) -&gt; dict:</w:t>
      </w:r>
    </w:p>
    <w:p>
      <w:r>
        <w:rPr>
          <w:rFonts w:ascii="Consolas" w:hAnsi="Consolas"/>
          <w:color w:val="0B3060"/>
          <w:sz w:val="19"/>
        </w:rPr>
        <w:t xml:space="preserve">    """Raise ValidationError on the first problem found."""</w:t>
      </w:r>
    </w:p>
    <w:p>
      <w:r>
        <w:rPr>
          <w:rFonts w:ascii="Consolas" w:hAnsi="Consolas"/>
          <w:color w:val="0B3060"/>
          <w:sz w:val="19"/>
        </w:rPr>
        <w:t xml:space="preserve">    amount = record.get("amount")</w:t>
      </w:r>
    </w:p>
    <w:p>
      <w:r>
        <w:rPr>
          <w:rFonts w:ascii="Consolas" w:hAnsi="Consolas"/>
          <w:color w:val="0B3060"/>
          <w:sz w:val="19"/>
        </w:rPr>
        <w:t xml:space="preserve">    if amount is None:</w:t>
      </w:r>
    </w:p>
    <w:p>
      <w:r>
        <w:rPr>
          <w:rFonts w:ascii="Consolas" w:hAnsi="Consolas"/>
          <w:color w:val="0B3060"/>
          <w:sz w:val="19"/>
        </w:rPr>
        <w:t xml:space="preserve">        raise ValidationError("amount", amount, "is required")</w:t>
      </w:r>
    </w:p>
    <w:p>
      <w:r>
        <w:rPr>
          <w:rFonts w:ascii="Consolas" w:hAnsi="Consolas"/>
          <w:color w:val="0B3060"/>
          <w:sz w:val="19"/>
        </w:rPr>
        <w:t xml:space="preserve">    if not isinstance(amount, (int, float)):</w:t>
      </w:r>
    </w:p>
    <w:p>
      <w:r>
        <w:rPr>
          <w:rFonts w:ascii="Consolas" w:hAnsi="Consolas"/>
          <w:color w:val="0B3060"/>
          <w:sz w:val="19"/>
        </w:rPr>
        <w:t xml:space="preserve">        raise ValidationError("amount", amount, "must be numeric")</w:t>
      </w:r>
    </w:p>
    <w:p>
      <w:r>
        <w:rPr>
          <w:rFonts w:ascii="Consolas" w:hAnsi="Consolas"/>
          <w:color w:val="0B3060"/>
          <w:sz w:val="19"/>
        </w:rPr>
        <w:t xml:space="preserve">    if amount &lt;= 0:</w:t>
      </w:r>
    </w:p>
    <w:p>
      <w:r>
        <w:rPr>
          <w:rFonts w:ascii="Consolas" w:hAnsi="Consolas"/>
          <w:color w:val="0B3060"/>
          <w:sz w:val="19"/>
        </w:rPr>
        <w:t xml:space="preserve">        raise ValidationError("amount", amount, "must be positive")</w:t>
      </w:r>
    </w:p>
    <w:p>
      <w:r>
        <w:rPr>
          <w:rFonts w:ascii="Consolas" w:hAnsi="Consolas"/>
          <w:color w:val="0B3060"/>
          <w:sz w:val="19"/>
        </w:rPr>
        <w:t xml:space="preserve">    if amount &gt; 1_000_000:</w:t>
      </w:r>
    </w:p>
    <w:p>
      <w:r>
        <w:rPr>
          <w:rFonts w:ascii="Consolas" w:hAnsi="Consolas"/>
          <w:color w:val="0B3060"/>
          <w:sz w:val="19"/>
        </w:rPr>
        <w:t xml:space="preserve">        raise ValidationError("amount", amount, "exceeds the maximum single charge")</w:t>
      </w:r>
    </w:p>
    <w:p>
      <w:r>
        <w:rPr>
          <w:rFonts w:ascii="Consolas" w:hAnsi="Consolas"/>
          <w:color w:val="0B3060"/>
          <w:sz w:val="19"/>
        </w:rPr>
        <w:t xml:space="preserve">    cat = record.get("merchant_category")</w:t>
      </w:r>
    </w:p>
    <w:p>
      <w:r>
        <w:rPr>
          <w:rFonts w:ascii="Consolas" w:hAnsi="Consolas"/>
          <w:color w:val="0B3060"/>
          <w:sz w:val="19"/>
        </w:rPr>
        <w:t xml:space="preserve">    if cat not in VALID_CATEGORIES:</w:t>
      </w:r>
    </w:p>
    <w:p>
      <w:r>
        <w:rPr>
          <w:rFonts w:ascii="Consolas" w:hAnsi="Consolas"/>
          <w:color w:val="0B3060"/>
          <w:sz w:val="19"/>
        </w:rPr>
        <w:t xml:space="preserve">        raise ValidationError("merchant_category", cat, "is not a known category")</w:t>
      </w:r>
    </w:p>
    <w:p>
      <w:r>
        <w:rPr>
          <w:rFonts w:ascii="Consolas" w:hAnsi="Consolas"/>
          <w:color w:val="0B3060"/>
          <w:sz w:val="19"/>
        </w:rPr>
        <w:t xml:space="preserve">    return record</w:t>
      </w:r>
    </w:p>
    <w:p>
      <w:pPr>
        <w:spacing w:after="80"/>
        <w:ind w:left="360"/>
      </w:pPr>
      <w:r>
        <w:rPr>
          <w:b/>
        </w:rPr>
        <w:t xml:space="preserve">5.  </w:t>
      </w:r>
      <w:r>
        <w:t>Run a batch where some records are bad — the batch must NOT die on the first failure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validate import validate_txn</w:t>
      </w:r>
    </w:p>
    <w:p>
      <w:r>
        <w:rPr>
          <w:rFonts w:ascii="Consolas" w:hAnsi="Consolas"/>
          <w:color w:val="0B3060"/>
          <w:sz w:val="19"/>
        </w:rPr>
        <w:t>from errors import ValidationError</w:t>
      </w:r>
    </w:p>
    <w:p>
      <w:r>
        <w:rPr>
          <w:rFonts w:ascii="Consolas" w:hAnsi="Consolas"/>
          <w:color w:val="0B3060"/>
          <w:sz w:val="19"/>
        </w:rPr>
        <w:t>batch = [</w:t>
      </w:r>
    </w:p>
    <w:p>
      <w:r>
        <w:rPr>
          <w:rFonts w:ascii="Consolas" w:hAnsi="Consolas"/>
          <w:color w:val="0B3060"/>
          <w:sz w:val="19"/>
        </w:rPr>
        <w:t xml:space="preserve">  {'amount': 120.0, 'merchant_category': 'grocery'},</w:t>
      </w:r>
    </w:p>
    <w:p>
      <w:r>
        <w:rPr>
          <w:rFonts w:ascii="Consolas" w:hAnsi="Consolas"/>
          <w:color w:val="0B3060"/>
          <w:sz w:val="19"/>
        </w:rPr>
        <w:t xml:space="preserve">  {'amount': -5.0,  'merchant_category': 'fuel'},</w:t>
      </w:r>
    </w:p>
    <w:p>
      <w:r>
        <w:rPr>
          <w:rFonts w:ascii="Consolas" w:hAnsi="Consolas"/>
          <w:color w:val="0B3060"/>
          <w:sz w:val="19"/>
        </w:rPr>
        <w:t xml:space="preserve">  {'amount': 'abc', 'merchant_category': 'grocery'},</w:t>
      </w:r>
    </w:p>
    <w:p>
      <w:r>
        <w:rPr>
          <w:rFonts w:ascii="Consolas" w:hAnsi="Consolas"/>
          <w:color w:val="0B3060"/>
          <w:sz w:val="19"/>
        </w:rPr>
        <w:t xml:space="preserve">  {'amount': 90.0,  'merchant_category': 'casino'},</w:t>
      </w:r>
    </w:p>
    <w:p>
      <w:r>
        <w:rPr>
          <w:rFonts w:ascii="Consolas" w:hAnsi="Consolas"/>
          <w:color w:val="0B3060"/>
          <w:sz w:val="19"/>
        </w:rPr>
        <w:t xml:space="preserve">  {'amount': 45.0,  'merchant_category': 'transport'},</w:t>
      </w:r>
    </w:p>
    <w:p>
      <w:r>
        <w:rPr>
          <w:rFonts w:ascii="Consolas" w:hAnsi="Consolas"/>
          <w:color w:val="0B3060"/>
          <w:sz w:val="19"/>
        </w:rPr>
        <w:t>]</w:t>
      </w:r>
    </w:p>
    <w:p>
      <w:r>
        <w:rPr>
          <w:rFonts w:ascii="Consolas" w:hAnsi="Consolas"/>
          <w:color w:val="0B3060"/>
          <w:sz w:val="19"/>
        </w:rPr>
        <w:t>ok, rejected = [], []</w:t>
      </w:r>
    </w:p>
    <w:p>
      <w:r>
        <w:rPr>
          <w:rFonts w:ascii="Consolas" w:hAnsi="Consolas"/>
          <w:color w:val="0B3060"/>
          <w:sz w:val="19"/>
        </w:rPr>
        <w:t>for i, rec in enumerate(batch):</w:t>
      </w:r>
    </w:p>
    <w:p>
      <w:r>
        <w:rPr>
          <w:rFonts w:ascii="Consolas" w:hAnsi="Consolas"/>
          <w:color w:val="0B3060"/>
          <w:sz w:val="19"/>
        </w:rPr>
        <w:t xml:space="preserve">    try:</w:t>
      </w:r>
    </w:p>
    <w:p>
      <w:r>
        <w:rPr>
          <w:rFonts w:ascii="Consolas" w:hAnsi="Consolas"/>
          <w:color w:val="0B3060"/>
          <w:sz w:val="19"/>
        </w:rPr>
        <w:t xml:space="preserve">        ok.append(validate_txn(rec))</w:t>
      </w:r>
    </w:p>
    <w:p>
      <w:r>
        <w:rPr>
          <w:rFonts w:ascii="Consolas" w:hAnsi="Consolas"/>
          <w:color w:val="0B3060"/>
          <w:sz w:val="19"/>
        </w:rPr>
        <w:t xml:space="preserve">    except ValidationError as e:</w:t>
      </w:r>
    </w:p>
    <w:p>
      <w:r>
        <w:rPr>
          <w:rFonts w:ascii="Consolas" w:hAnsi="Consolas"/>
          <w:color w:val="0B3060"/>
          <w:sz w:val="19"/>
        </w:rPr>
        <w:t xml:space="preserve">        rejected.append((i, str(e)))</w:t>
      </w:r>
    </w:p>
    <w:p>
      <w:r>
        <w:rPr>
          <w:rFonts w:ascii="Consolas" w:hAnsi="Consolas"/>
          <w:color w:val="0B3060"/>
          <w:sz w:val="19"/>
        </w:rPr>
        <w:t>print(f'accepted {len(ok)}, rejected {len(rejected)}')</w:t>
      </w:r>
    </w:p>
    <w:p>
      <w:r>
        <w:rPr>
          <w:rFonts w:ascii="Consolas" w:hAnsi="Consolas"/>
          <w:color w:val="0B3060"/>
          <w:sz w:val="19"/>
        </w:rPr>
        <w:t>for i, msg in rejected:</w:t>
      </w:r>
    </w:p>
    <w:p>
      <w:r>
        <w:rPr>
          <w:rFonts w:ascii="Consolas" w:hAnsi="Consolas"/>
          <w:color w:val="0B3060"/>
          <w:sz w:val="19"/>
        </w:rPr>
        <w:t xml:space="preserve">    print(f'  row {i}: {msg}')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6.  </w:t>
      </w:r>
      <w:r>
        <w:t>Contrast with the anti-pattern — a bare except hides the bug you needed to see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# ANTI-PATTERN: never do this</w:t>
      </w:r>
    </w:p>
    <w:p>
      <w:r>
        <w:rPr>
          <w:rFonts w:ascii="Consolas" w:hAnsi="Consolas"/>
          <w:color w:val="0B3060"/>
          <w:sz w:val="19"/>
        </w:rPr>
        <w:t>try:</w:t>
      </w:r>
    </w:p>
    <w:p>
      <w:r>
        <w:rPr>
          <w:rFonts w:ascii="Consolas" w:hAnsi="Consolas"/>
          <w:color w:val="0B3060"/>
          <w:sz w:val="19"/>
        </w:rPr>
        <w:t xml:space="preserve">    result = 1 / 0</w:t>
      </w:r>
    </w:p>
    <w:p>
      <w:r>
        <w:rPr>
          <w:rFonts w:ascii="Consolas" w:hAnsi="Consolas"/>
          <w:color w:val="0B3060"/>
          <w:sz w:val="19"/>
        </w:rPr>
        <w:t>except:              # catches everything, including typos and KeyboardInterrupt</w:t>
      </w:r>
    </w:p>
    <w:p>
      <w:r>
        <w:rPr>
          <w:rFonts w:ascii="Consolas" w:hAnsi="Consolas"/>
          <w:color w:val="0B3060"/>
          <w:sz w:val="19"/>
        </w:rPr>
        <w:t xml:space="preserve">    result = 0</w:t>
      </w:r>
    </w:p>
    <w:p>
      <w:r>
        <w:rPr>
          <w:rFonts w:ascii="Consolas" w:hAnsi="Consolas"/>
          <w:color w:val="0B3060"/>
          <w:sz w:val="19"/>
        </w:rPr>
        <w:t>print('silently wrong:', result)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# Correct: name the exception you expect and can handle</w:t>
      </w:r>
    </w:p>
    <w:p>
      <w:r>
        <w:rPr>
          <w:rFonts w:ascii="Consolas" w:hAnsi="Consolas"/>
          <w:color w:val="0B3060"/>
          <w:sz w:val="19"/>
        </w:rPr>
        <w:t>try:</w:t>
      </w:r>
    </w:p>
    <w:p>
      <w:r>
        <w:rPr>
          <w:rFonts w:ascii="Consolas" w:hAnsi="Consolas"/>
          <w:color w:val="0B3060"/>
          <w:sz w:val="19"/>
        </w:rPr>
        <w:t xml:space="preserve">    result = 1 / 0</w:t>
      </w:r>
    </w:p>
    <w:p>
      <w:r>
        <w:rPr>
          <w:rFonts w:ascii="Consolas" w:hAnsi="Consolas"/>
          <w:color w:val="0B3060"/>
          <w:sz w:val="19"/>
        </w:rPr>
        <w:t>except ZeroDivisionError as e:</w:t>
      </w:r>
    </w:p>
    <w:p>
      <w:r>
        <w:rPr>
          <w:rFonts w:ascii="Consolas" w:hAnsi="Consolas"/>
          <w:color w:val="0B3060"/>
          <w:sz w:val="19"/>
        </w:rPr>
        <w:t xml:space="preserve">    print('handled explicitly:', e)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7.  </w:t>
      </w:r>
      <w:r>
        <w:t>Ask your assistant to add a rule-level guard so one broken rule cannot stop a screen</w:t>
      </w:r>
    </w:p>
    <w:p>
      <w:r>
        <w:rPr>
          <w:rFonts w:ascii="Consolas" w:hAnsi="Consolas"/>
          <w:color w:val="0B3060"/>
          <w:sz w:val="19"/>
        </w:rPr>
        <w:t>Ask the assistant: In RuleEngine.screen, wrap each rule call in try/except so that if one rule raises, the engine records a RuleExecutionError message on the result and continues scoring with the remaining rules. Never use a bare except.</w:t>
      </w:r>
    </w:p>
    <w:p>
      <w:r>
        <w:rPr>
          <w:b/>
          <w:color w:val="1F6FEB"/>
          <w:sz w:val="22"/>
        </w:rPr>
        <w:t>Test it</w:t>
      </w:r>
    </w:p>
    <w:p>
      <w:r>
        <w:t>Missing and corrupt databases raise DataSourceError; the 5-record batch accepts 2 and rejects 3 with field-level messages; the learner can explain why bare except is unsafe.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labs/lab-10-*.md. All transaction data in these labs is generated locally by mockdata.py with a fixed seed. No real cardholder data is used at any point. Use only accounts and data you are authorised to use.</w:t>
      </w:r>
    </w:p>
    <w:p/>
    <w:p>
      <w:pPr>
        <w:pStyle w:val="Heading2"/>
      </w:pPr>
      <w:r>
        <w:t>Lab 11 — Build Per-Cardholder Baselines with GroupBy</w:t>
      </w:r>
    </w:p>
    <w:p>
      <w:r>
        <w:t>Learning outcome: Compute per-group statistics with split-apply-combine.</w:t>
      </w:r>
    </w:p>
    <w:p>
      <w:r>
        <w:t>Goal: The learner computes each cardholder's own spending baseline and deviation for every transaction — the statistical foundation the AmountDeviationRule needs, done for 40 cardholders at once instead of one at a time.</w:t>
      </w:r>
    </w:p>
    <w:p>
      <w:r>
        <w:rPr>
          <w:b/>
          <w:color w:val="1F6FEB"/>
          <w:sz w:val="22"/>
        </w:rPr>
        <w:t>What you'll build</w:t>
      </w:r>
    </w:p>
    <w:p>
      <w:r>
        <w:t>A per-cardholder baseline table and a deviation column on every transaction   (Tools: uv, pandas 3.0.)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Compute one baseline per cardholder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analytics import load_transactions</w:t>
      </w:r>
    </w:p>
    <w:p>
      <w:r>
        <w:rPr>
          <w:rFonts w:ascii="Consolas" w:hAnsi="Consolas"/>
          <w:color w:val="0B3060"/>
          <w:sz w:val="19"/>
        </w:rPr>
        <w:t>df = load_transactions()</w:t>
      </w:r>
    </w:p>
    <w:p>
      <w:r>
        <w:rPr>
          <w:rFonts w:ascii="Consolas" w:hAnsi="Consolas"/>
          <w:color w:val="0B3060"/>
          <w:sz w:val="19"/>
        </w:rPr>
        <w:t>base = df.groupby('card_ref')['amount'].agg(['count','mean','median','std']).round(2)</w:t>
      </w:r>
    </w:p>
    <w:p>
      <w:r>
        <w:rPr>
          <w:rFonts w:ascii="Consolas" w:hAnsi="Consolas"/>
          <w:color w:val="0B3060"/>
          <w:sz w:val="19"/>
        </w:rPr>
        <w:t>print(base.head())</w:t>
      </w:r>
    </w:p>
    <w:p>
      <w:r>
        <w:rPr>
          <w:rFonts w:ascii="Consolas" w:hAnsi="Consolas"/>
          <w:color w:val="0B3060"/>
          <w:sz w:val="19"/>
        </w:rPr>
        <w:t>print('cardholders:', len(base))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2.  </w:t>
      </w:r>
      <w:r>
        <w:t>Join each transaction to its cardholder baseline with transform — same shape as the original</w:t>
      </w:r>
    </w:p>
    <w:p>
      <w:r>
        <w:rPr>
          <w:rFonts w:ascii="Consolas" w:hAnsi="Consolas"/>
          <w:color w:val="0B3060"/>
          <w:sz w:val="19"/>
        </w:rPr>
        <w:t># analytics.py (add)</w:t>
      </w:r>
    </w:p>
    <w:p>
      <w:r>
        <w:rPr>
          <w:rFonts w:ascii="Consolas" w:hAnsi="Consolas"/>
          <w:color w:val="0B3060"/>
          <w:sz w:val="19"/>
        </w:rPr>
        <w:t>def add_deviation(df):</w:t>
      </w:r>
    </w:p>
    <w:p>
      <w:r>
        <w:rPr>
          <w:rFonts w:ascii="Consolas" w:hAnsi="Consolas"/>
          <w:color w:val="0B3060"/>
          <w:sz w:val="19"/>
        </w:rPr>
        <w:t xml:space="preserve">    """Attach each transaction's deviation from its own cardholder baseline."""</w:t>
      </w:r>
    </w:p>
    <w:p>
      <w:r>
        <w:rPr>
          <w:rFonts w:ascii="Consolas" w:hAnsi="Consolas"/>
          <w:color w:val="0B3060"/>
          <w:sz w:val="19"/>
        </w:rPr>
        <w:t xml:space="preserve">    df = df.copy()</w:t>
      </w:r>
    </w:p>
    <w:p>
      <w:r>
        <w:rPr>
          <w:rFonts w:ascii="Consolas" w:hAnsi="Consolas"/>
          <w:color w:val="0B3060"/>
          <w:sz w:val="19"/>
        </w:rPr>
        <w:t xml:space="preserve">    df["baseline"] = df.groupby("card_ref")["amount"].transform("median")</w:t>
      </w:r>
    </w:p>
    <w:p>
      <w:r>
        <w:rPr>
          <w:rFonts w:ascii="Consolas" w:hAnsi="Consolas"/>
          <w:color w:val="0B3060"/>
          <w:sz w:val="19"/>
        </w:rPr>
        <w:t xml:space="preserve">    df["dev_factor"] = (df["amount"] / df["baseline"]).round(2)</w:t>
      </w:r>
    </w:p>
    <w:p>
      <w:r>
        <w:rPr>
          <w:rFonts w:ascii="Consolas" w:hAnsi="Consolas"/>
          <w:color w:val="0B3060"/>
          <w:sz w:val="19"/>
        </w:rPr>
        <w:t xml:space="preserve">    return df</w:t>
      </w:r>
    </w:p>
    <w:p>
      <w:pPr>
        <w:spacing w:after="80"/>
        <w:ind w:left="360"/>
      </w:pPr>
      <w:r>
        <w:rPr>
          <w:b/>
        </w:rPr>
        <w:t xml:space="preserve">3.  </w:t>
      </w:r>
      <w:r>
        <w:t>Find the biggest deviations and check them against the seeded fraud flag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analytics import load_transactions, add_deviation</w:t>
      </w:r>
    </w:p>
    <w:p>
      <w:r>
        <w:rPr>
          <w:rFonts w:ascii="Consolas" w:hAnsi="Consolas"/>
          <w:color w:val="0B3060"/>
          <w:sz w:val="19"/>
        </w:rPr>
        <w:t>df = add_deviation(load_transactions())</w:t>
      </w:r>
    </w:p>
    <w:p>
      <w:r>
        <w:rPr>
          <w:rFonts w:ascii="Consolas" w:hAnsi="Consolas"/>
          <w:color w:val="0B3060"/>
          <w:sz w:val="19"/>
        </w:rPr>
        <w:t>top = df.nlargest(10, 'dev_factor')[['id','card_ref','amount','baseline','dev_factor','merchant_category','is_known_fraud']]</w:t>
      </w:r>
    </w:p>
    <w:p>
      <w:r>
        <w:rPr>
          <w:rFonts w:ascii="Consolas" w:hAnsi="Consolas"/>
          <w:color w:val="0B3060"/>
          <w:sz w:val="19"/>
        </w:rPr>
        <w:t>print(top.to_string(index=False))</w:t>
      </w:r>
    </w:p>
    <w:p>
      <w:r>
        <w:rPr>
          <w:rFonts w:ascii="Consolas" w:hAnsi="Consolas"/>
          <w:color w:val="0B3060"/>
          <w:sz w:val="19"/>
        </w:rPr>
        <w:t>print('\nof the top 10 deviations,', int(top.is_known_fraud.sum()), 'are seeded fraud')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4.  </w:t>
      </w:r>
      <w:r>
        <w:t>Measure how well deviation alone separates fraud from normal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analytics import load_transactions, add_deviation</w:t>
      </w:r>
    </w:p>
    <w:p>
      <w:r>
        <w:rPr>
          <w:rFonts w:ascii="Consolas" w:hAnsi="Consolas"/>
          <w:color w:val="0B3060"/>
          <w:sz w:val="19"/>
        </w:rPr>
        <w:t>df = add_deviation(load_transactions())</w:t>
      </w:r>
    </w:p>
    <w:p>
      <w:r>
        <w:rPr>
          <w:rFonts w:ascii="Consolas" w:hAnsi="Consolas"/>
          <w:color w:val="0B3060"/>
          <w:sz w:val="19"/>
        </w:rPr>
        <w:t>print(df.groupby('is_known_fraud')['dev_factor'].describe().round(2)[['count','mean','50%','max']])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5.  </w:t>
      </w:r>
      <w:r>
        <w:t>Use median not mean for the baseline — prove why with an outlier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pandas as pd</w:t>
      </w:r>
    </w:p>
    <w:p>
      <w:r>
        <w:rPr>
          <w:rFonts w:ascii="Consolas" w:hAnsi="Consolas"/>
          <w:color w:val="0B3060"/>
          <w:sz w:val="19"/>
        </w:rPr>
        <w:t>s = pd.Series([100,110,95,105,20000])</w:t>
      </w:r>
    </w:p>
    <w:p>
      <w:r>
        <w:rPr>
          <w:rFonts w:ascii="Consolas" w:hAnsi="Consolas"/>
          <w:color w:val="0B3060"/>
          <w:sz w:val="19"/>
        </w:rPr>
        <w:t>print('mean  ', round(s.mean(),2), '&lt;- dragged up by the fraud itself')</w:t>
      </w:r>
    </w:p>
    <w:p>
      <w:r>
        <w:rPr>
          <w:rFonts w:ascii="Consolas" w:hAnsi="Consolas"/>
          <w:color w:val="0B3060"/>
          <w:sz w:val="19"/>
        </w:rPr>
        <w:t>print('median', round(s.median(),2), '&lt;- robust to the outlier')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6.  </w:t>
      </w:r>
      <w:r>
        <w:t>Note the analytics lesson: the statistic you choose changes what you can detect.</w:t>
      </w:r>
    </w:p>
    <w:p>
      <w:r>
        <w:rPr>
          <w:b/>
          <w:color w:val="1F6FEB"/>
          <w:sz w:val="22"/>
        </w:rPr>
        <w:t>Test it</w:t>
      </w:r>
    </w:p>
    <w:p>
      <w:r>
        <w:t>Baselines compute for all 40 cardholders; dev_factor is attached to every row; the top deviations are dominated by seeded fraud; the learner can justify median over mean.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labs/lab-11-*.md. All transaction data in these labs is generated locally by mockdata.py with a fixed seed. No real cardholder data is used at any point. Use only accounts and data you are authorised to use.</w:t>
      </w:r>
    </w:p>
    <w:p/>
    <w:p>
      <w:pPr>
        <w:pStyle w:val="Heading2"/>
      </w:pPr>
      <w:r>
        <w:t>Lab 12 — Detect Velocity Bursts with Rolling Time Windows</w:t>
      </w:r>
    </w:p>
    <w:p>
      <w:r>
        <w:t>Learning outcome: Analyse ordered time-series data per group.</w:t>
      </w:r>
    </w:p>
    <w:p>
      <w:r>
        <w:t>Goal: The learner sorts transactions per cardholder and counts how many occur inside a rolling 10-minute window — the history the VelocityRule needs, which cannot be computed one transaction at a time.</w:t>
      </w:r>
    </w:p>
    <w:p>
      <w:r>
        <w:rPr>
          <w:b/>
          <w:color w:val="1F6FEB"/>
          <w:sz w:val="22"/>
        </w:rPr>
        <w:t>What you'll build</w:t>
      </w:r>
    </w:p>
    <w:p>
      <w:r>
        <w:t>A txn_count_10min column plus the burst transactions it exposes   (Tools: uv, pandas 3.0, rolling windows.)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Sort by cardholder and time — order is a precondition for any window function</w:t>
      </w:r>
    </w:p>
    <w:p>
      <w:r>
        <w:rPr>
          <w:rFonts w:ascii="Consolas" w:hAnsi="Consolas"/>
          <w:color w:val="0B3060"/>
          <w:sz w:val="19"/>
        </w:rPr>
        <w:t># analytics.py (add)</w:t>
      </w:r>
    </w:p>
    <w:p>
      <w:r>
        <w:rPr>
          <w:rFonts w:ascii="Consolas" w:hAnsi="Consolas"/>
          <w:color w:val="0B3060"/>
          <w:sz w:val="19"/>
        </w:rPr>
        <w:t>def add_velocity(df, window: str = "10min"):</w:t>
      </w:r>
    </w:p>
    <w:p>
      <w:r>
        <w:rPr>
          <w:rFonts w:ascii="Consolas" w:hAnsi="Consolas"/>
          <w:color w:val="0B3060"/>
          <w:sz w:val="19"/>
        </w:rPr>
        <w:t xml:space="preserve">    """Count transactions per cardholder inside a rolling time window."""</w:t>
      </w:r>
    </w:p>
    <w:p>
      <w:r>
        <w:rPr>
          <w:rFonts w:ascii="Consolas" w:hAnsi="Consolas"/>
          <w:color w:val="0B3060"/>
          <w:sz w:val="19"/>
        </w:rPr>
        <w:t xml:space="preserve">    df = df.sort_values(["card_ref", "ts"]).copy()</w:t>
      </w:r>
    </w:p>
    <w:p>
      <w:r>
        <w:rPr>
          <w:rFonts w:ascii="Consolas" w:hAnsi="Consolas"/>
          <w:color w:val="0B3060"/>
          <w:sz w:val="19"/>
        </w:rPr>
        <w:t xml:space="preserve">    counts = (df.set_index("ts")</w:t>
      </w:r>
    </w:p>
    <w:p>
      <w:r>
        <w:rPr>
          <w:rFonts w:ascii="Consolas" w:hAnsi="Consolas"/>
          <w:color w:val="0B3060"/>
          <w:sz w:val="19"/>
        </w:rPr>
        <w:t xml:space="preserve">                .groupby("card_ref")["amount"]</w:t>
      </w:r>
    </w:p>
    <w:p>
      <w:r>
        <w:rPr>
          <w:rFonts w:ascii="Consolas" w:hAnsi="Consolas"/>
          <w:color w:val="0B3060"/>
          <w:sz w:val="19"/>
        </w:rPr>
        <w:t xml:space="preserve">                .rolling(window).count()</w:t>
      </w:r>
    </w:p>
    <w:p>
      <w:r>
        <w:rPr>
          <w:rFonts w:ascii="Consolas" w:hAnsi="Consolas"/>
          <w:color w:val="0B3060"/>
          <w:sz w:val="19"/>
        </w:rPr>
        <w:t xml:space="preserve">                .reset_index(name="txn_count_10min"))</w:t>
      </w:r>
    </w:p>
    <w:p>
      <w:r>
        <w:rPr>
          <w:rFonts w:ascii="Consolas" w:hAnsi="Consolas"/>
          <w:color w:val="0B3060"/>
          <w:sz w:val="19"/>
        </w:rPr>
        <w:t xml:space="preserve">    df = df.merge(counts, on=["card_ref", "ts"], how="left")</w:t>
      </w:r>
    </w:p>
    <w:p>
      <w:r>
        <w:rPr>
          <w:rFonts w:ascii="Consolas" w:hAnsi="Consolas"/>
          <w:color w:val="0B3060"/>
          <w:sz w:val="19"/>
        </w:rPr>
        <w:t xml:space="preserve">    return df</w:t>
      </w:r>
    </w:p>
    <w:p>
      <w:pPr>
        <w:spacing w:after="80"/>
        <w:ind w:left="360"/>
      </w:pPr>
      <w:r>
        <w:rPr>
          <w:b/>
        </w:rPr>
        <w:t xml:space="preserve">2.  </w:t>
      </w:r>
      <w:r>
        <w:t>Find the bursts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analytics import load_transactions, add_velocity</w:t>
      </w:r>
    </w:p>
    <w:p>
      <w:r>
        <w:rPr>
          <w:rFonts w:ascii="Consolas" w:hAnsi="Consolas"/>
          <w:color w:val="0B3060"/>
          <w:sz w:val="19"/>
        </w:rPr>
        <w:t>df = add_velocity(load_transactions())</w:t>
      </w:r>
    </w:p>
    <w:p>
      <w:r>
        <w:rPr>
          <w:rFonts w:ascii="Consolas" w:hAnsi="Consolas"/>
          <w:color w:val="0B3060"/>
          <w:sz w:val="19"/>
        </w:rPr>
        <w:t>bursts = df[df.txn_count_10min &gt;= 4]</w:t>
      </w:r>
    </w:p>
    <w:p>
      <w:r>
        <w:rPr>
          <w:rFonts w:ascii="Consolas" w:hAnsi="Consolas"/>
          <w:color w:val="0B3060"/>
          <w:sz w:val="19"/>
        </w:rPr>
        <w:t>print('burst transactions:', len(bursts))</w:t>
      </w:r>
    </w:p>
    <w:p>
      <w:r>
        <w:rPr>
          <w:rFonts w:ascii="Consolas" w:hAnsi="Consolas"/>
          <w:color w:val="0B3060"/>
          <w:sz w:val="19"/>
        </w:rPr>
        <w:t>print(bursts[['card_ref','ts','amount','merchant_category','txn_count_10min','is_known_fraud']].head(12).to_string(index=False))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3.  </w:t>
      </w:r>
      <w:r>
        <w:t>Check the hit rate of velocity as a signal on its own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analytics import load_transactions, add_velocity</w:t>
      </w:r>
    </w:p>
    <w:p>
      <w:r>
        <w:rPr>
          <w:rFonts w:ascii="Consolas" w:hAnsi="Consolas"/>
          <w:color w:val="0B3060"/>
          <w:sz w:val="19"/>
        </w:rPr>
        <w:t>df = add_velocity(load_transactions())</w:t>
      </w:r>
    </w:p>
    <w:p>
      <w:r>
        <w:rPr>
          <w:rFonts w:ascii="Consolas" w:hAnsi="Consolas"/>
          <w:color w:val="0B3060"/>
          <w:sz w:val="19"/>
        </w:rPr>
        <w:t>b = df[df.txn_count_10min &gt;= 4]</w:t>
      </w:r>
    </w:p>
    <w:p>
      <w:r>
        <w:rPr>
          <w:rFonts w:ascii="Consolas" w:hAnsi="Consolas"/>
          <w:color w:val="0B3060"/>
          <w:sz w:val="19"/>
        </w:rPr>
        <w:t>print(f'{int(b.is_known_fraud.sum())} of {len(b)} burst transactions are seeded fraud')</w:t>
      </w:r>
    </w:p>
    <w:p>
      <w:r>
        <w:rPr>
          <w:rFonts w:ascii="Consolas" w:hAnsi="Consolas"/>
          <w:color w:val="0B3060"/>
          <w:sz w:val="19"/>
        </w:rPr>
        <w:t>print('precision:', round(100*b.is_known_fraud.mean(),1), '%')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4.  </w:t>
      </w:r>
      <w:r>
        <w:t>Inspect one full burst to see the pattern a fraudster leaves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analytics import load_transactions, add_velocity</w:t>
      </w:r>
    </w:p>
    <w:p>
      <w:r>
        <w:rPr>
          <w:rFonts w:ascii="Consolas" w:hAnsi="Consolas"/>
          <w:color w:val="0B3060"/>
          <w:sz w:val="19"/>
        </w:rPr>
        <w:t>df = add_velocity(load_transactions())</w:t>
      </w:r>
    </w:p>
    <w:p>
      <w:r>
        <w:rPr>
          <w:rFonts w:ascii="Consolas" w:hAnsi="Consolas"/>
          <w:color w:val="0B3060"/>
          <w:sz w:val="19"/>
        </w:rPr>
        <w:t>card = df[df.txn_count_10min &gt;= 5].card_ref.iloc[0]</w:t>
      </w:r>
    </w:p>
    <w:p>
      <w:r>
        <w:rPr>
          <w:rFonts w:ascii="Consolas" w:hAnsi="Consolas"/>
          <w:color w:val="0B3060"/>
          <w:sz w:val="19"/>
        </w:rPr>
        <w:t>win = df[df.card_ref == card].nlargest(8, 'txn_count_10min')[['ts','amount','merchant_category','txn_count_10min']]</w:t>
      </w:r>
    </w:p>
    <w:p>
      <w:r>
        <w:rPr>
          <w:rFonts w:ascii="Consolas" w:hAnsi="Consolas"/>
          <w:color w:val="0B3060"/>
          <w:sz w:val="19"/>
        </w:rPr>
        <w:t>print(f'card {card}'); print(win.sort_values('ts').to_string(index=False))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5.  </w:t>
      </w:r>
      <w:r>
        <w:t>Compute the geographic-impossibility signal the engine is still missing</w:t>
      </w:r>
    </w:p>
    <w:p>
      <w:r>
        <w:rPr>
          <w:rFonts w:ascii="Consolas" w:hAnsi="Consolas"/>
          <w:color w:val="0B3060"/>
          <w:sz w:val="19"/>
        </w:rPr>
        <w:t># analytics.py (add)</w:t>
      </w:r>
    </w:p>
    <w:p>
      <w:r>
        <w:rPr>
          <w:rFonts w:ascii="Consolas" w:hAnsi="Consolas"/>
          <w:color w:val="0B3060"/>
          <w:sz w:val="19"/>
        </w:rPr>
        <w:t>import numpy as np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add_geo_velocity(df):</w:t>
      </w:r>
    </w:p>
    <w:p>
      <w:r>
        <w:rPr>
          <w:rFonts w:ascii="Consolas" w:hAnsi="Consolas"/>
          <w:color w:val="0B3060"/>
          <w:sz w:val="19"/>
        </w:rPr>
        <w:t xml:space="preserve">    """Implied travel speed (km/h) between consecutive transactions."""</w:t>
      </w:r>
    </w:p>
    <w:p>
      <w:r>
        <w:rPr>
          <w:rFonts w:ascii="Consolas" w:hAnsi="Consolas"/>
          <w:color w:val="0B3060"/>
          <w:sz w:val="19"/>
        </w:rPr>
        <w:t xml:space="preserve">    df = df.sort_values(["card_ref", "ts"]).copy()</w:t>
      </w:r>
    </w:p>
    <w:p>
      <w:r>
        <w:rPr>
          <w:rFonts w:ascii="Consolas" w:hAnsi="Consolas"/>
          <w:color w:val="0B3060"/>
          <w:sz w:val="19"/>
        </w:rPr>
        <w:t xml:space="preserve">    g = df.groupby("card_ref")</w:t>
      </w:r>
    </w:p>
    <w:p>
      <w:r>
        <w:rPr>
          <w:rFonts w:ascii="Consolas" w:hAnsi="Consolas"/>
          <w:color w:val="0B3060"/>
          <w:sz w:val="19"/>
        </w:rPr>
        <w:t xml:space="preserve">    lat1, lon1 = np.radians(g["lat"].shift()), np.radians(g["lon"].shift())</w:t>
      </w:r>
    </w:p>
    <w:p>
      <w:r>
        <w:rPr>
          <w:rFonts w:ascii="Consolas" w:hAnsi="Consolas"/>
          <w:color w:val="0B3060"/>
          <w:sz w:val="19"/>
        </w:rPr>
        <w:t xml:space="preserve">    lat2, lon2 = np.radians(df["lat"]), np.radians(df["lon"])</w:t>
      </w:r>
    </w:p>
    <w:p>
      <w:r>
        <w:rPr>
          <w:rFonts w:ascii="Consolas" w:hAnsi="Consolas"/>
          <w:color w:val="0B3060"/>
          <w:sz w:val="19"/>
        </w:rPr>
        <w:t xml:space="preserve">    dlat, dlon = lat2 - lat1, lon2 - lon1</w:t>
      </w:r>
    </w:p>
    <w:p>
      <w:r>
        <w:rPr>
          <w:rFonts w:ascii="Consolas" w:hAnsi="Consolas"/>
          <w:color w:val="0B3060"/>
          <w:sz w:val="19"/>
        </w:rPr>
        <w:t xml:space="preserve">    a = np.sin(dlat/2)**2 + np.cos(lat1)*np.cos(lat2)*np.sin(dlon/2)**2</w:t>
      </w:r>
    </w:p>
    <w:p>
      <w:r>
        <w:rPr>
          <w:rFonts w:ascii="Consolas" w:hAnsi="Consolas"/>
          <w:color w:val="0B3060"/>
          <w:sz w:val="19"/>
        </w:rPr>
        <w:t xml:space="preserve">    km = 6371 * 2 * np.arcsin(np.sqrt(a))</w:t>
      </w:r>
    </w:p>
    <w:p>
      <w:r>
        <w:rPr>
          <w:rFonts w:ascii="Consolas" w:hAnsi="Consolas"/>
          <w:color w:val="0B3060"/>
          <w:sz w:val="19"/>
        </w:rPr>
        <w:t xml:space="preserve">    hours = g["ts"].diff().dt.total_seconds() / 3600</w:t>
      </w:r>
    </w:p>
    <w:p>
      <w:r>
        <w:rPr>
          <w:rFonts w:ascii="Consolas" w:hAnsi="Consolas"/>
          <w:color w:val="0B3060"/>
          <w:sz w:val="19"/>
        </w:rPr>
        <w:t xml:space="preserve">    df["implied_kmh"] = (km / hours.replace(0, np.nan)).round(1)</w:t>
      </w:r>
    </w:p>
    <w:p>
      <w:r>
        <w:rPr>
          <w:rFonts w:ascii="Consolas" w:hAnsi="Consolas"/>
          <w:color w:val="0B3060"/>
          <w:sz w:val="19"/>
        </w:rPr>
        <w:t xml:space="preserve">    return df</w:t>
      </w:r>
    </w:p>
    <w:p>
      <w:pPr>
        <w:spacing w:after="80"/>
        <w:ind w:left="360"/>
      </w:pPr>
      <w:r>
        <w:rPr>
          <w:b/>
        </w:rPr>
        <w:t xml:space="preserve">6.  </w:t>
      </w:r>
      <w:r>
        <w:t>Find the physically impossible journeys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analytics import load_transactions, add_geo_velocity</w:t>
      </w:r>
    </w:p>
    <w:p>
      <w:r>
        <w:rPr>
          <w:rFonts w:ascii="Consolas" w:hAnsi="Consolas"/>
          <w:color w:val="0B3060"/>
          <w:sz w:val="19"/>
        </w:rPr>
        <w:t>df = add_geo_velocity(load_transactions())</w:t>
      </w:r>
    </w:p>
    <w:p>
      <w:r>
        <w:rPr>
          <w:rFonts w:ascii="Consolas" w:hAnsi="Consolas"/>
          <w:color w:val="0B3060"/>
          <w:sz w:val="19"/>
        </w:rPr>
        <w:t>imp = df[df.implied_kmh &gt; 1000]</w:t>
      </w:r>
    </w:p>
    <w:p>
      <w:r>
        <w:rPr>
          <w:rFonts w:ascii="Consolas" w:hAnsi="Consolas"/>
          <w:color w:val="0B3060"/>
          <w:sz w:val="19"/>
        </w:rPr>
        <w:t>print('impossible journeys:', len(imp))</w:t>
      </w:r>
    </w:p>
    <w:p>
      <w:r>
        <w:rPr>
          <w:rFonts w:ascii="Consolas" w:hAnsi="Consolas"/>
          <w:color w:val="0B3060"/>
          <w:sz w:val="19"/>
        </w:rPr>
        <w:t>print(imp[['card_ref','ts','city','amount','implied_kmh','is_known_fraud']].to_string(index=False))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7.  </w:t>
      </w:r>
      <w:r>
        <w:t>Note: velocity and geography are only visible ACROSS rows. Row-at-a-time scoring cannot see them.</w:t>
      </w:r>
    </w:p>
    <w:p>
      <w:r>
        <w:rPr>
          <w:b/>
          <w:color w:val="1F6FEB"/>
          <w:sz w:val="22"/>
        </w:rPr>
        <w:t>Test it</w:t>
      </w:r>
    </w:p>
    <w:p>
      <w:r>
        <w:t>Velocity bursts and impossible journeys are both detected, dominated by seeded fraud, and the learner can explain why these signals require sorted per-group windows.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labs/lab-12-*.md. All transaction data in these labs is generated locally by mockdata.py with a fixed seed. No real cardholder data is used at any point. Use only accounts and data you are authorised to use.</w:t>
      </w:r>
    </w:p>
    <w:p/>
    <w:p>
      <w:pPr>
        <w:pStyle w:val="Heading1"/>
      </w:pPr>
      <w:r>
        <w:t>Topic 04 — Data Modelling with Pydantic and FastAPI</w:t>
      </w:r>
    </w:p>
    <w:p>
      <w:r>
        <w:t>Typed Models · Validation · Endpoints · Request/Response Schemas · Auto Docs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Pydantic models declare the shape of data with Python type hints and validate it at runtime, failing fast on bad input.</w:t>
      </w:r>
    </w:p>
    <w:p>
      <w:pPr>
        <w:pStyle w:val="ListBullet"/>
      </w:pPr>
      <w:r>
        <w:t>FastAPI turns typed Python functions into HTTP endpoints, deriving validation and OpenAPI docs from the annotations.</w:t>
      </w:r>
    </w:p>
    <w:p>
      <w:pPr>
        <w:pStyle w:val="ListBullet"/>
      </w:pPr>
      <w:r>
        <w:t>Separate request models from response models so the API contract is explicit and safe to change.</w:t>
      </w:r>
    </w:p>
    <w:p>
      <w:pPr>
        <w:pStyle w:val="ListBullet"/>
      </w:pPr>
      <w:r>
        <w:t>The analytics layer stays plain Python; FastAPI is a thin transport layer over it.</w:t>
      </w:r>
    </w:p>
    <w:p>
      <w:pPr>
        <w:pStyle w:val="Heading2"/>
      </w:pPr>
      <w:r>
        <w:t>Lab 13 — Replace Hand-Written Validation with Pydantic Models</w:t>
      </w:r>
    </w:p>
    <w:p>
      <w:r>
        <w:t>Learning outcome: Declare data shape with type hints and validate at runtime.</w:t>
      </w:r>
    </w:p>
    <w:p>
      <w:r>
        <w:t>Goal: The learner replaces the manual validate_txn() from Topic 3 with a Pydantic model, getting type coercion, field constraints and structured error reporting for free — far less code, far better errors.</w:t>
      </w:r>
    </w:p>
    <w:p>
      <w:r>
        <w:rPr>
          <w:b/>
          <w:color w:val="1F6FEB"/>
          <w:sz w:val="22"/>
        </w:rPr>
        <w:t>What you'll build</w:t>
      </w:r>
    </w:p>
    <w:p>
      <w:r>
        <w:t>TransactionIn and ScreeningOut Pydantic models with field constraints   (Tools: uv, Pydantic v2.)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Add Pydantic to the project</w:t>
      </w:r>
    </w:p>
    <w:p>
      <w:r>
        <w:rPr>
          <w:rFonts w:ascii="Consolas" w:hAnsi="Consolas"/>
          <w:color w:val="0B3060"/>
          <w:sz w:val="19"/>
        </w:rPr>
        <w:t>uv add pydantic</w:t>
      </w:r>
    </w:p>
    <w:p>
      <w:pPr>
        <w:spacing w:after="80"/>
        <w:ind w:left="360"/>
      </w:pPr>
      <w:r>
        <w:rPr>
          <w:b/>
        </w:rPr>
        <w:t xml:space="preserve">2.  </w:t>
      </w:r>
      <w:r>
        <w:t>Declare the model — the constraints ARE the validation</w:t>
      </w:r>
    </w:p>
    <w:p>
      <w:r>
        <w:rPr>
          <w:rFonts w:ascii="Consolas" w:hAnsi="Consolas"/>
          <w:color w:val="0B3060"/>
          <w:sz w:val="19"/>
        </w:rPr>
        <w:t># schemas.py</w:t>
      </w:r>
    </w:p>
    <w:p>
      <w:r>
        <w:rPr>
          <w:rFonts w:ascii="Consolas" w:hAnsi="Consolas"/>
          <w:color w:val="0B3060"/>
          <w:sz w:val="19"/>
        </w:rPr>
        <w:t>from datetime import datetime</w:t>
      </w:r>
    </w:p>
    <w:p>
      <w:r>
        <w:rPr>
          <w:rFonts w:ascii="Consolas" w:hAnsi="Consolas"/>
          <w:color w:val="0B3060"/>
          <w:sz w:val="19"/>
        </w:rPr>
        <w:t>from typing import Literal</w:t>
      </w:r>
    </w:p>
    <w:p>
      <w:r>
        <w:rPr>
          <w:rFonts w:ascii="Consolas" w:hAnsi="Consolas"/>
          <w:color w:val="0B3060"/>
          <w:sz w:val="19"/>
        </w:rPr>
        <w:t>from pydantic import BaseModel, Field, field_validator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CATEGORIES = Literal["grocery","fuel","restaurant","electronics","online_gaming",</w:t>
      </w:r>
    </w:p>
    <w:p>
      <w:r>
        <w:rPr>
          <w:rFonts w:ascii="Consolas" w:hAnsi="Consolas"/>
          <w:color w:val="0B3060"/>
          <w:sz w:val="19"/>
        </w:rPr>
        <w:t xml:space="preserve">                     "jewellery","crypto_exchange","gift_cards","pharmacy","transport"]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class TransactionIn(BaseModel):</w:t>
      </w:r>
    </w:p>
    <w:p>
      <w:r>
        <w:rPr>
          <w:rFonts w:ascii="Consolas" w:hAnsi="Consolas"/>
          <w:color w:val="0B3060"/>
          <w:sz w:val="19"/>
        </w:rPr>
        <w:t xml:space="preserve">    """One transaction submitted for screening."""</w:t>
      </w:r>
    </w:p>
    <w:p>
      <w:r>
        <w:rPr>
          <w:rFonts w:ascii="Consolas" w:hAnsi="Consolas"/>
          <w:color w:val="0B3060"/>
          <w:sz w:val="19"/>
        </w:rPr>
        <w:t xml:space="preserve">    card_ref: str = Field(pattern=r"^CH\d{4}$", description="Cardholder reference")</w:t>
      </w:r>
    </w:p>
    <w:p>
      <w:r>
        <w:rPr>
          <w:rFonts w:ascii="Consolas" w:hAnsi="Consolas"/>
          <w:color w:val="0B3060"/>
          <w:sz w:val="19"/>
        </w:rPr>
        <w:t xml:space="preserve">    ts: datetime</w:t>
      </w:r>
    </w:p>
    <w:p>
      <w:r>
        <w:rPr>
          <w:rFonts w:ascii="Consolas" w:hAnsi="Consolas"/>
          <w:color w:val="0B3060"/>
          <w:sz w:val="19"/>
        </w:rPr>
        <w:t xml:space="preserve">    amount: float = Field(gt=0, le=1_000_000, description="Charge amount in SGD")</w:t>
      </w:r>
    </w:p>
    <w:p>
      <w:r>
        <w:rPr>
          <w:rFonts w:ascii="Consolas" w:hAnsi="Consolas"/>
          <w:color w:val="0B3060"/>
          <w:sz w:val="19"/>
        </w:rPr>
        <w:t xml:space="preserve">    merchant_category: CATEGORIES</w:t>
      </w:r>
    </w:p>
    <w:p>
      <w:r>
        <w:rPr>
          <w:rFonts w:ascii="Consolas" w:hAnsi="Consolas"/>
          <w:color w:val="0B3060"/>
          <w:sz w:val="19"/>
        </w:rPr>
        <w:t xml:space="preserve">    city: str = Field(min_length=2, max_length=64)</w:t>
      </w:r>
    </w:p>
    <w:p>
      <w:r>
        <w:rPr>
          <w:rFonts w:ascii="Consolas" w:hAnsi="Consolas"/>
          <w:color w:val="0B3060"/>
          <w:sz w:val="19"/>
        </w:rPr>
        <w:t xml:space="preserve">    lat: float = Field(ge=-90, le=90)</w:t>
      </w:r>
    </w:p>
    <w:p>
      <w:r>
        <w:rPr>
          <w:rFonts w:ascii="Consolas" w:hAnsi="Consolas"/>
          <w:color w:val="0B3060"/>
          <w:sz w:val="19"/>
        </w:rPr>
        <w:t xml:space="preserve">    lon: float = Field(ge=-180, le=180)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@field_validator("city")</w:t>
      </w:r>
    </w:p>
    <w:p>
      <w:r>
        <w:rPr>
          <w:rFonts w:ascii="Consolas" w:hAnsi="Consolas"/>
          <w:color w:val="0B3060"/>
          <w:sz w:val="19"/>
        </w:rPr>
        <w:t xml:space="preserve">    @classmethod</w:t>
      </w:r>
    </w:p>
    <w:p>
      <w:r>
        <w:rPr>
          <w:rFonts w:ascii="Consolas" w:hAnsi="Consolas"/>
          <w:color w:val="0B3060"/>
          <w:sz w:val="19"/>
        </w:rPr>
        <w:t xml:space="preserve">    def title_case_city(cls, v: str) -&gt; str:</w:t>
      </w:r>
    </w:p>
    <w:p>
      <w:r>
        <w:rPr>
          <w:rFonts w:ascii="Consolas" w:hAnsi="Consolas"/>
          <w:color w:val="0B3060"/>
          <w:sz w:val="19"/>
        </w:rPr>
        <w:t xml:space="preserve">        return v.strip().title()</w:t>
      </w:r>
    </w:p>
    <w:p>
      <w:pPr>
        <w:spacing w:after="80"/>
        <w:ind w:left="360"/>
      </w:pPr>
      <w:r>
        <w:rPr>
          <w:b/>
        </w:rPr>
        <w:t xml:space="preserve">3.  </w:t>
      </w:r>
      <w:r>
        <w:t>Compare against Topic 3 — one model replaces the whole hand-written validator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schemas import TransactionIn</w:t>
      </w:r>
    </w:p>
    <w:p>
      <w:r>
        <w:rPr>
          <w:rFonts w:ascii="Consolas" w:hAnsi="Consolas"/>
          <w:color w:val="0B3060"/>
          <w:sz w:val="19"/>
        </w:rPr>
        <w:t>good = TransactionIn(card_ref='CH0001', ts='2026-04-15T02:14:00', amount=4820.50,</w:t>
      </w:r>
    </w:p>
    <w:p>
      <w:r>
        <w:rPr>
          <w:rFonts w:ascii="Consolas" w:hAnsi="Consolas"/>
          <w:color w:val="0B3060"/>
          <w:sz w:val="19"/>
        </w:rPr>
        <w:t xml:space="preserve">                     merchant_category='jewellery', city='singapore', lat=1.3521, lon=103.8198)</w:t>
      </w:r>
    </w:p>
    <w:p>
      <w:r>
        <w:rPr>
          <w:rFonts w:ascii="Consolas" w:hAnsi="Consolas"/>
          <w:color w:val="0B3060"/>
          <w:sz w:val="19"/>
        </w:rPr>
        <w:t>print(good)</w:t>
      </w:r>
    </w:p>
    <w:p>
      <w:r>
        <w:rPr>
          <w:rFonts w:ascii="Consolas" w:hAnsi="Consolas"/>
          <w:color w:val="0B3060"/>
          <w:sz w:val="19"/>
        </w:rPr>
        <w:t>print('city normalised to:', good.city)</w:t>
      </w:r>
    </w:p>
    <w:p>
      <w:r>
        <w:rPr>
          <w:rFonts w:ascii="Consolas" w:hAnsi="Consolas"/>
          <w:color w:val="0B3060"/>
          <w:sz w:val="19"/>
        </w:rPr>
        <w:t>print('ts coerced to:', type(good.ts).__name__)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4.  </w:t>
      </w:r>
      <w:r>
        <w:t>Read a validation failure — Pydantic reports EVERY problem, not just the first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pydantic import ValidationError</w:t>
      </w:r>
    </w:p>
    <w:p>
      <w:r>
        <w:rPr>
          <w:rFonts w:ascii="Consolas" w:hAnsi="Consolas"/>
          <w:color w:val="0B3060"/>
          <w:sz w:val="19"/>
        </w:rPr>
        <w:t>from schemas import TransactionIn</w:t>
      </w:r>
    </w:p>
    <w:p>
      <w:r>
        <w:rPr>
          <w:rFonts w:ascii="Consolas" w:hAnsi="Consolas"/>
          <w:color w:val="0B3060"/>
          <w:sz w:val="19"/>
        </w:rPr>
        <w:t>try:</w:t>
      </w:r>
    </w:p>
    <w:p>
      <w:r>
        <w:rPr>
          <w:rFonts w:ascii="Consolas" w:hAnsi="Consolas"/>
          <w:color w:val="0B3060"/>
          <w:sz w:val="19"/>
        </w:rPr>
        <w:t xml:space="preserve">    TransactionIn(card_ref='BAD', ts='not-a-date', amount=-5,</w:t>
      </w:r>
    </w:p>
    <w:p>
      <w:r>
        <w:rPr>
          <w:rFonts w:ascii="Consolas" w:hAnsi="Consolas"/>
          <w:color w:val="0B3060"/>
          <w:sz w:val="19"/>
        </w:rPr>
        <w:t xml:space="preserve">                  merchant_category='casino', city='X', lat=999, lon=0)</w:t>
      </w:r>
    </w:p>
    <w:p>
      <w:r>
        <w:rPr>
          <w:rFonts w:ascii="Consolas" w:hAnsi="Consolas"/>
          <w:color w:val="0B3060"/>
          <w:sz w:val="19"/>
        </w:rPr>
        <w:t>except ValidationError as e:</w:t>
      </w:r>
    </w:p>
    <w:p>
      <w:r>
        <w:rPr>
          <w:rFonts w:ascii="Consolas" w:hAnsi="Consolas"/>
          <w:color w:val="0B3060"/>
          <w:sz w:val="19"/>
        </w:rPr>
        <w:t xml:space="preserve">    for err in e.errors():</w:t>
      </w:r>
    </w:p>
    <w:p>
      <w:r>
        <w:rPr>
          <w:rFonts w:ascii="Consolas" w:hAnsi="Consolas"/>
          <w:color w:val="0B3060"/>
          <w:sz w:val="19"/>
        </w:rPr>
        <w:t xml:space="preserve">        print(f\"  {'.'.join(str(x) for x in err['loc']):&lt;20} {err['msg']}\")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5.  </w:t>
      </w:r>
      <w:r>
        <w:t>Define the response model separately — request and response are different contracts</w:t>
      </w:r>
    </w:p>
    <w:p>
      <w:r>
        <w:rPr>
          <w:rFonts w:ascii="Consolas" w:hAnsi="Consolas"/>
          <w:color w:val="0B3060"/>
          <w:sz w:val="19"/>
        </w:rPr>
        <w:t># schemas.py (add)</w:t>
      </w:r>
    </w:p>
    <w:p>
      <w:r>
        <w:rPr>
          <w:rFonts w:ascii="Consolas" w:hAnsi="Consolas"/>
          <w:color w:val="0B3060"/>
          <w:sz w:val="19"/>
        </w:rPr>
        <w:t>class RuleHit(BaseModel):</w:t>
      </w:r>
    </w:p>
    <w:p>
      <w:r>
        <w:rPr>
          <w:rFonts w:ascii="Consolas" w:hAnsi="Consolas"/>
          <w:color w:val="0B3060"/>
          <w:sz w:val="19"/>
        </w:rPr>
        <w:t xml:space="preserve">    rule_name: str</w:t>
      </w:r>
    </w:p>
    <w:p>
      <w:r>
        <w:rPr>
          <w:rFonts w:ascii="Consolas" w:hAnsi="Consolas"/>
          <w:color w:val="0B3060"/>
          <w:sz w:val="19"/>
        </w:rPr>
        <w:t xml:space="preserve">    score: float = Field(ge=0, le=1)</w:t>
      </w:r>
    </w:p>
    <w:p>
      <w:r>
        <w:rPr>
          <w:rFonts w:ascii="Consolas" w:hAnsi="Consolas"/>
          <w:color w:val="0B3060"/>
          <w:sz w:val="19"/>
        </w:rPr>
        <w:t xml:space="preserve">    reason: str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class ScreeningOut(BaseModel):</w:t>
      </w:r>
    </w:p>
    <w:p>
      <w:r>
        <w:rPr>
          <w:rFonts w:ascii="Consolas" w:hAnsi="Consolas"/>
          <w:color w:val="0B3060"/>
          <w:sz w:val="19"/>
        </w:rPr>
        <w:t xml:space="preserve">    """What the screening service returns."""</w:t>
      </w:r>
    </w:p>
    <w:p>
      <w:r>
        <w:rPr>
          <w:rFonts w:ascii="Consolas" w:hAnsi="Consolas"/>
          <w:color w:val="0B3060"/>
          <w:sz w:val="19"/>
        </w:rPr>
        <w:t xml:space="preserve">    card_ref: str</w:t>
      </w:r>
    </w:p>
    <w:p>
      <w:r>
        <w:rPr>
          <w:rFonts w:ascii="Consolas" w:hAnsi="Consolas"/>
          <w:color w:val="0B3060"/>
          <w:sz w:val="19"/>
        </w:rPr>
        <w:t xml:space="preserve">    composite_score: float = Field(ge=0, le=1)</w:t>
      </w:r>
    </w:p>
    <w:p>
      <w:r>
        <w:rPr>
          <w:rFonts w:ascii="Consolas" w:hAnsi="Consolas"/>
          <w:color w:val="0B3060"/>
          <w:sz w:val="19"/>
        </w:rPr>
        <w:t xml:space="preserve">    flagged: bool</w:t>
      </w:r>
    </w:p>
    <w:p>
      <w:r>
        <w:rPr>
          <w:rFonts w:ascii="Consolas" w:hAnsi="Consolas"/>
          <w:color w:val="0B3060"/>
          <w:sz w:val="19"/>
        </w:rPr>
        <w:t xml:space="preserve">    decision: Literal["approve", "review", "decline"]</w:t>
      </w:r>
    </w:p>
    <w:p>
      <w:r>
        <w:rPr>
          <w:rFonts w:ascii="Consolas" w:hAnsi="Consolas"/>
          <w:color w:val="0B3060"/>
          <w:sz w:val="19"/>
        </w:rPr>
        <w:t xml:space="preserve">    hits: list[RuleHit] = []</w:t>
      </w:r>
    </w:p>
    <w:p>
      <w:r>
        <w:rPr>
          <w:rFonts w:ascii="Consolas" w:hAnsi="Consolas"/>
          <w:color w:val="0B3060"/>
          <w:sz w:val="19"/>
        </w:rPr>
        <w:t xml:space="preserve">    errors: list[str] = []</w:t>
      </w:r>
    </w:p>
    <w:p>
      <w:pPr>
        <w:spacing w:after="80"/>
        <w:ind w:left="360"/>
      </w:pPr>
      <w:r>
        <w:rPr>
          <w:b/>
        </w:rPr>
        <w:t xml:space="preserve">6.  </w:t>
      </w:r>
      <w:r>
        <w:t>Serialise to JSON — the wire format comes free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schemas import ScreeningOut, RuleHit</w:t>
      </w:r>
    </w:p>
    <w:p>
      <w:r>
        <w:rPr>
          <w:rFonts w:ascii="Consolas" w:hAnsi="Consolas"/>
          <w:color w:val="0B3060"/>
          <w:sz w:val="19"/>
        </w:rPr>
        <w:t>out = ScreeningOut(card_ref='CH0023', composite_score=0.933, flagged=True, decision='decline',</w:t>
      </w:r>
    </w:p>
    <w:p>
      <w:r>
        <w:rPr>
          <w:rFonts w:ascii="Consolas" w:hAnsi="Consolas"/>
          <w:color w:val="0B3060"/>
          <w:sz w:val="19"/>
        </w:rPr>
        <w:t xml:space="preserve">                   hits=[RuleHit(rule_name='AmountDeviationRule', score=1.0, reason='26.89x baseline'),</w:t>
      </w:r>
    </w:p>
    <w:p>
      <w:r>
        <w:rPr>
          <w:rFonts w:ascii="Consolas" w:hAnsi="Consolas"/>
          <w:color w:val="0B3060"/>
          <w:sz w:val="19"/>
        </w:rPr>
        <w:t xml:space="preserve">                         RuleHit(rule_name='UnusualHourRule', score=0.8, reason='02:00')])</w:t>
      </w:r>
    </w:p>
    <w:p>
      <w:r>
        <w:rPr>
          <w:rFonts w:ascii="Consolas" w:hAnsi="Consolas"/>
          <w:color w:val="0B3060"/>
          <w:sz w:val="19"/>
        </w:rPr>
        <w:t>print(out.model_dump_json(indent=2))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7.  </w:t>
      </w:r>
      <w:r>
        <w:t>Load real database rows THROUGH the model to catch any dirty data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from pydantic import ValidationError</w:t>
      </w:r>
    </w:p>
    <w:p>
      <w:r>
        <w:rPr>
          <w:rFonts w:ascii="Consolas" w:hAnsi="Consolas"/>
          <w:color w:val="0B3060"/>
          <w:sz w:val="19"/>
        </w:rPr>
        <w:t>from schemas import TransactionIn</w:t>
      </w:r>
    </w:p>
    <w:p>
      <w:r>
        <w:rPr>
          <w:rFonts w:ascii="Consolas" w:hAnsi="Consolas"/>
          <w:color w:val="0B3060"/>
          <w:sz w:val="19"/>
        </w:rPr>
        <w:t>con = sqlite3.connect('cardguard.db')</w:t>
      </w:r>
    </w:p>
    <w:p>
      <w:r>
        <w:rPr>
          <w:rFonts w:ascii="Consolas" w:hAnsi="Consolas"/>
          <w:color w:val="0B3060"/>
          <w:sz w:val="19"/>
        </w:rPr>
        <w:t>con.row_factory = sqlite3.Row</w:t>
      </w:r>
    </w:p>
    <w:p>
      <w:r>
        <w:rPr>
          <w:rFonts w:ascii="Consolas" w:hAnsi="Consolas"/>
          <w:color w:val="0B3060"/>
          <w:sz w:val="19"/>
        </w:rPr>
        <w:t>ok = bad = 0</w:t>
      </w:r>
    </w:p>
    <w:p>
      <w:r>
        <w:rPr>
          <w:rFonts w:ascii="Consolas" w:hAnsi="Consolas"/>
          <w:color w:val="0B3060"/>
          <w:sz w:val="19"/>
        </w:rPr>
        <w:t>for r in con.execute('SELECT * FROM transactions LIMIT 500'):</w:t>
      </w:r>
    </w:p>
    <w:p>
      <w:r>
        <w:rPr>
          <w:rFonts w:ascii="Consolas" w:hAnsi="Consolas"/>
          <w:color w:val="0B3060"/>
          <w:sz w:val="19"/>
        </w:rPr>
        <w:t xml:space="preserve">    try:</w:t>
      </w:r>
    </w:p>
    <w:p>
      <w:r>
        <w:rPr>
          <w:rFonts w:ascii="Consolas" w:hAnsi="Consolas"/>
          <w:color w:val="0B3060"/>
          <w:sz w:val="19"/>
        </w:rPr>
        <w:t xml:space="preserve">        TransactionIn(**{k: r[k] for k in ('card_ref','ts','amount','merchant_category','city','lat','lon')})</w:t>
      </w:r>
    </w:p>
    <w:p>
      <w:r>
        <w:rPr>
          <w:rFonts w:ascii="Consolas" w:hAnsi="Consolas"/>
          <w:color w:val="0B3060"/>
          <w:sz w:val="19"/>
        </w:rPr>
        <w:t xml:space="preserve">        ok += 1</w:t>
      </w:r>
    </w:p>
    <w:p>
      <w:r>
        <w:rPr>
          <w:rFonts w:ascii="Consolas" w:hAnsi="Consolas"/>
          <w:color w:val="0B3060"/>
          <w:sz w:val="19"/>
        </w:rPr>
        <w:t xml:space="preserve">    except ValidationError:</w:t>
      </w:r>
    </w:p>
    <w:p>
      <w:r>
        <w:rPr>
          <w:rFonts w:ascii="Consolas" w:hAnsi="Consolas"/>
          <w:color w:val="0B3060"/>
          <w:sz w:val="19"/>
        </w:rPr>
        <w:t xml:space="preserve">        bad += 1</w:t>
      </w:r>
    </w:p>
    <w:p>
      <w:r>
        <w:rPr>
          <w:rFonts w:ascii="Consolas" w:hAnsi="Consolas"/>
          <w:color w:val="0B3060"/>
          <w:sz w:val="19"/>
        </w:rPr>
        <w:t>print(f'validated {ok}, rejected {bad}')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8.  </w:t>
      </w:r>
      <w:r>
        <w:t>Note the trade: hand-written validation is explicit but verbose; Pydantic is declarative and reports all errors at once.</w:t>
      </w:r>
    </w:p>
    <w:p>
      <w:r>
        <w:rPr>
          <w:b/>
          <w:color w:val="1F6FEB"/>
          <w:sz w:val="22"/>
        </w:rPr>
        <w:t>Test it</w:t>
      </w:r>
    </w:p>
    <w:p>
      <w:r>
        <w:t>Valid input constructs and normalises; invalid input reports every field error; ScreeningOut serialises to JSON; 500 real rows validate cleanly.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labs/lab-13-*.md. All transaction data in these labs is generated locally by mockdata.py with a fixed seed. No real cardholder data is used at any point. Use only accounts and data you are authorised to use.</w:t>
      </w:r>
    </w:p>
    <w:p/>
    <w:p>
      <w:pPr>
        <w:pStyle w:val="Heading2"/>
      </w:pPr>
      <w:r>
        <w:t>Lab 14 — Expose the Screening Engine as a FastAPI Endpoint</w:t>
      </w:r>
    </w:p>
    <w:p>
      <w:r>
        <w:t>Learning outcome: Turn typed Python functions into HTTP endpoints.</w:t>
      </w:r>
    </w:p>
    <w:p>
      <w:r>
        <w:t>Goal: The learner wraps the Topic 2 RuleEngine in a FastAPI POST endpoint. The engine is not modified at all — FastAPI is a thin transport layer over logic that already works.</w:t>
      </w:r>
    </w:p>
    <w:p>
      <w:r>
        <w:rPr>
          <w:b/>
          <w:color w:val="1F6FEB"/>
          <w:sz w:val="22"/>
        </w:rPr>
        <w:t>What you'll build</w:t>
      </w:r>
    </w:p>
    <w:p>
      <w:r>
        <w:t>A running API with POST /screen, GET /health and automatic OpenAPI docs   (Tools: uv, FastAPI, uvicorn, Pydantic.)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Add the web dependencies</w:t>
      </w:r>
    </w:p>
    <w:p>
      <w:r>
        <w:rPr>
          <w:rFonts w:ascii="Consolas" w:hAnsi="Consolas"/>
          <w:color w:val="0B3060"/>
          <w:sz w:val="19"/>
        </w:rPr>
        <w:t>uv add fastapi uvicorn[standard] httpx</w:t>
      </w:r>
    </w:p>
    <w:p>
      <w:pPr>
        <w:spacing w:after="80"/>
        <w:ind w:left="360"/>
      </w:pPr>
      <w:r>
        <w:rPr>
          <w:b/>
        </w:rPr>
        <w:t xml:space="preserve">2.  </w:t>
      </w:r>
      <w:r>
        <w:t>Write the application — note how little code the endpoint needs</w:t>
      </w:r>
    </w:p>
    <w:p>
      <w:r>
        <w:rPr>
          <w:rFonts w:ascii="Consolas" w:hAnsi="Consolas"/>
          <w:color w:val="0B3060"/>
          <w:sz w:val="19"/>
        </w:rPr>
        <w:t># main.py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from fastapi import FastAPI, HTTPException</w:t>
      </w:r>
    </w:p>
    <w:p>
      <w:r>
        <w:rPr>
          <w:rFonts w:ascii="Consolas" w:hAnsi="Consolas"/>
          <w:color w:val="0B3060"/>
          <w:sz w:val="19"/>
        </w:rPr>
        <w:t>from schemas import TransactionIn, ScreeningOut, RuleHit</w:t>
      </w:r>
    </w:p>
    <w:p>
      <w:r>
        <w:rPr>
          <w:rFonts w:ascii="Consolas" w:hAnsi="Consolas"/>
          <w:color w:val="0B3060"/>
          <w:sz w:val="19"/>
        </w:rPr>
        <w:t>from models import Transaction</w:t>
      </w:r>
    </w:p>
    <w:p>
      <w:r>
        <w:rPr>
          <w:rFonts w:ascii="Consolas" w:hAnsi="Consolas"/>
          <w:color w:val="0B3060"/>
          <w:sz w:val="19"/>
        </w:rPr>
        <w:t>from cardholder import Cardholder</w:t>
      </w:r>
    </w:p>
    <w:p>
      <w:r>
        <w:rPr>
          <w:rFonts w:ascii="Consolas" w:hAnsi="Consolas"/>
          <w:color w:val="0B3060"/>
          <w:sz w:val="19"/>
        </w:rPr>
        <w:t>from rules import AmountDeviationRule, UnusualHourRule, HighRiskCategoryRule, VelocityRule</w:t>
      </w:r>
    </w:p>
    <w:p>
      <w:r>
        <w:rPr>
          <w:rFonts w:ascii="Consolas" w:hAnsi="Consolas"/>
          <w:color w:val="0B3060"/>
          <w:sz w:val="19"/>
        </w:rPr>
        <w:t>from engine import RuleEngine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app = FastAPI(title="CardGuard Screening API", version="1.0.0")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ENGINE = RuleEngine([AmountDeviationRule(), UnusualHourRule(),</w:t>
      </w:r>
    </w:p>
    <w:p>
      <w:r>
        <w:rPr>
          <w:rFonts w:ascii="Consolas" w:hAnsi="Consolas"/>
          <w:color w:val="0B3060"/>
          <w:sz w:val="19"/>
        </w:rPr>
        <w:t xml:space="preserve">                     HighRiskCategoryRule(), VelocityRule()])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get_holder(card_ref: str) -&gt; Cardholder:</w:t>
      </w:r>
    </w:p>
    <w:p>
      <w:r>
        <w:rPr>
          <w:rFonts w:ascii="Consolas" w:hAnsi="Consolas"/>
          <w:color w:val="0B3060"/>
          <w:sz w:val="19"/>
        </w:rPr>
        <w:t xml:space="preserve">    con = sqlite3.connect("cardguard.db")</w:t>
      </w:r>
    </w:p>
    <w:p>
      <w:r>
        <w:rPr>
          <w:rFonts w:ascii="Consolas" w:hAnsi="Consolas"/>
          <w:color w:val="0B3060"/>
          <w:sz w:val="19"/>
        </w:rPr>
        <w:t xml:space="preserve">    try:</w:t>
      </w:r>
    </w:p>
    <w:p>
      <w:r>
        <w:rPr>
          <w:rFonts w:ascii="Consolas" w:hAnsi="Consolas"/>
          <w:color w:val="0B3060"/>
          <w:sz w:val="19"/>
        </w:rPr>
        <w:t xml:space="preserve">        row = con.execute("SELECT card_ref,name,home_city,typical_amount "</w:t>
      </w:r>
    </w:p>
    <w:p>
      <w:r>
        <w:rPr>
          <w:rFonts w:ascii="Consolas" w:hAnsi="Consolas"/>
          <w:color w:val="0B3060"/>
          <w:sz w:val="19"/>
        </w:rPr>
        <w:t xml:space="preserve">                          "FROM cardholders WHERE card_ref=?", (card_ref,)).fetchone()</w:t>
      </w:r>
    </w:p>
    <w:p>
      <w:r>
        <w:rPr>
          <w:rFonts w:ascii="Consolas" w:hAnsi="Consolas"/>
          <w:color w:val="0B3060"/>
          <w:sz w:val="19"/>
        </w:rPr>
        <w:t xml:space="preserve">    finally:</w:t>
      </w:r>
    </w:p>
    <w:p>
      <w:r>
        <w:rPr>
          <w:rFonts w:ascii="Consolas" w:hAnsi="Consolas"/>
          <w:color w:val="0B3060"/>
          <w:sz w:val="19"/>
        </w:rPr>
        <w:t xml:space="preserve">        con.close()</w:t>
      </w:r>
    </w:p>
    <w:p>
      <w:r>
        <w:rPr>
          <w:rFonts w:ascii="Consolas" w:hAnsi="Consolas"/>
          <w:color w:val="0B3060"/>
          <w:sz w:val="19"/>
        </w:rPr>
        <w:t xml:space="preserve">    if row is None:</w:t>
      </w:r>
    </w:p>
    <w:p>
      <w:r>
        <w:rPr>
          <w:rFonts w:ascii="Consolas" w:hAnsi="Consolas"/>
          <w:color w:val="0B3060"/>
          <w:sz w:val="19"/>
        </w:rPr>
        <w:t xml:space="preserve">        raise HTTPException(status_code=404, detail=f"unknown card_ref {card_ref}")</w:t>
      </w:r>
    </w:p>
    <w:p>
      <w:r>
        <w:rPr>
          <w:rFonts w:ascii="Consolas" w:hAnsi="Consolas"/>
          <w:color w:val="0B3060"/>
          <w:sz w:val="19"/>
        </w:rPr>
        <w:t xml:space="preserve">    return Cardholder(*row)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decide(score: float) -&gt; str:</w:t>
      </w:r>
    </w:p>
    <w:p>
      <w:r>
        <w:rPr>
          <w:rFonts w:ascii="Consolas" w:hAnsi="Consolas"/>
          <w:color w:val="0B3060"/>
          <w:sz w:val="19"/>
        </w:rPr>
        <w:t xml:space="preserve">    if score &gt;= 0.80: return "decline"</w:t>
      </w:r>
    </w:p>
    <w:p>
      <w:r>
        <w:rPr>
          <w:rFonts w:ascii="Consolas" w:hAnsi="Consolas"/>
          <w:color w:val="0B3060"/>
          <w:sz w:val="19"/>
        </w:rPr>
        <w:t xml:space="preserve">    if score &gt;= 0.55: return "review"</w:t>
      </w:r>
    </w:p>
    <w:p>
      <w:r>
        <w:rPr>
          <w:rFonts w:ascii="Consolas" w:hAnsi="Consolas"/>
          <w:color w:val="0B3060"/>
          <w:sz w:val="19"/>
        </w:rPr>
        <w:t xml:space="preserve">    return "approve"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@app.get("/health")</w:t>
      </w:r>
    </w:p>
    <w:p>
      <w:r>
        <w:rPr>
          <w:rFonts w:ascii="Consolas" w:hAnsi="Consolas"/>
          <w:color w:val="0B3060"/>
          <w:sz w:val="19"/>
        </w:rPr>
        <w:t>def health() -&gt; dict:</w:t>
      </w:r>
    </w:p>
    <w:p>
      <w:r>
        <w:rPr>
          <w:rFonts w:ascii="Consolas" w:hAnsi="Consolas"/>
          <w:color w:val="0B3060"/>
          <w:sz w:val="19"/>
        </w:rPr>
        <w:t xml:space="preserve">    return {"status": "ok"}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@app.post("/screen", response_model=ScreeningOut)</w:t>
      </w:r>
    </w:p>
    <w:p>
      <w:r>
        <w:rPr>
          <w:rFonts w:ascii="Consolas" w:hAnsi="Consolas"/>
          <w:color w:val="0B3060"/>
          <w:sz w:val="19"/>
        </w:rPr>
        <w:t>def screen(txn_in: TransactionIn) -&gt; ScreeningOut:</w:t>
      </w:r>
    </w:p>
    <w:p>
      <w:r>
        <w:rPr>
          <w:rFonts w:ascii="Consolas" w:hAnsi="Consolas"/>
          <w:color w:val="0B3060"/>
          <w:sz w:val="19"/>
        </w:rPr>
        <w:t xml:space="preserve">    """Score one transaction and return the decision with reasons."""</w:t>
      </w:r>
    </w:p>
    <w:p>
      <w:r>
        <w:rPr>
          <w:rFonts w:ascii="Consolas" w:hAnsi="Consolas"/>
          <w:color w:val="0B3060"/>
          <w:sz w:val="19"/>
        </w:rPr>
        <w:t xml:space="preserve">    holder = get_holder(txn_in.card_ref)</w:t>
      </w:r>
    </w:p>
    <w:p>
      <w:r>
        <w:rPr>
          <w:rFonts w:ascii="Consolas" w:hAnsi="Consolas"/>
          <w:color w:val="0B3060"/>
          <w:sz w:val="19"/>
        </w:rPr>
        <w:t xml:space="preserve">    txn = Transaction(id=0, card_ref=txn_in.card_ref, ts=txn_in.ts,</w:t>
      </w:r>
    </w:p>
    <w:p>
      <w:r>
        <w:rPr>
          <w:rFonts w:ascii="Consolas" w:hAnsi="Consolas"/>
          <w:color w:val="0B3060"/>
          <w:sz w:val="19"/>
        </w:rPr>
        <w:t xml:space="preserve">                      amount=txn_in.amount, merchant_category=txn_in.merchant_category,</w:t>
      </w:r>
    </w:p>
    <w:p>
      <w:r>
        <w:rPr>
          <w:rFonts w:ascii="Consolas" w:hAnsi="Consolas"/>
          <w:color w:val="0B3060"/>
          <w:sz w:val="19"/>
        </w:rPr>
        <w:t xml:space="preserve">                      city=txn_in.city, lat=txn_in.lat, lon=txn_in.lon)</w:t>
      </w:r>
    </w:p>
    <w:p>
      <w:r>
        <w:rPr>
          <w:rFonts w:ascii="Consolas" w:hAnsi="Consolas"/>
          <w:color w:val="0B3060"/>
          <w:sz w:val="19"/>
        </w:rPr>
        <w:t xml:space="preserve">    result = ENGINE.screen(txn, holder, [])</w:t>
      </w:r>
    </w:p>
    <w:p>
      <w:r>
        <w:rPr>
          <w:rFonts w:ascii="Consolas" w:hAnsi="Consolas"/>
          <w:color w:val="0B3060"/>
          <w:sz w:val="19"/>
        </w:rPr>
        <w:t xml:space="preserve">    return ScreeningOut(card_ref=result.card_ref,</w:t>
      </w:r>
    </w:p>
    <w:p>
      <w:r>
        <w:rPr>
          <w:rFonts w:ascii="Consolas" w:hAnsi="Consolas"/>
          <w:color w:val="0B3060"/>
          <w:sz w:val="19"/>
        </w:rPr>
        <w:t xml:space="preserve">                        composite_score=result.composite_score,</w:t>
      </w:r>
    </w:p>
    <w:p>
      <w:r>
        <w:rPr>
          <w:rFonts w:ascii="Consolas" w:hAnsi="Consolas"/>
          <w:color w:val="0B3060"/>
          <w:sz w:val="19"/>
        </w:rPr>
        <w:t xml:space="preserve">                        flagged=result.flagged,</w:t>
      </w:r>
    </w:p>
    <w:p>
      <w:r>
        <w:rPr>
          <w:rFonts w:ascii="Consolas" w:hAnsi="Consolas"/>
          <w:color w:val="0B3060"/>
          <w:sz w:val="19"/>
        </w:rPr>
        <w:t xml:space="preserve">                        decision=decide(result.composite_score),</w:t>
      </w:r>
    </w:p>
    <w:p>
      <w:r>
        <w:rPr>
          <w:rFonts w:ascii="Consolas" w:hAnsi="Consolas"/>
          <w:color w:val="0B3060"/>
          <w:sz w:val="19"/>
        </w:rPr>
        <w:t xml:space="preserve">                        hits=[RuleHit(rule_name=r.rule_name, score=r.score, reason=r.reason)</w:t>
      </w:r>
    </w:p>
    <w:p>
      <w:r>
        <w:rPr>
          <w:rFonts w:ascii="Consolas" w:hAnsi="Consolas"/>
          <w:color w:val="0B3060"/>
          <w:sz w:val="19"/>
        </w:rPr>
        <w:t xml:space="preserve">                              for r in result.results if r.score &gt; 0],</w:t>
      </w:r>
    </w:p>
    <w:p>
      <w:r>
        <w:rPr>
          <w:rFonts w:ascii="Consolas" w:hAnsi="Consolas"/>
          <w:color w:val="0B3060"/>
          <w:sz w:val="19"/>
        </w:rPr>
        <w:t xml:space="preserve">                        errors=result.errors)</w:t>
      </w:r>
    </w:p>
    <w:p>
      <w:pPr>
        <w:spacing w:after="80"/>
        <w:ind w:left="360"/>
      </w:pPr>
      <w:r>
        <w:rPr>
          <w:b/>
        </w:rPr>
        <w:t xml:space="preserve">3.  </w:t>
      </w:r>
      <w:r>
        <w:t>Start the server</w:t>
      </w:r>
    </w:p>
    <w:p>
      <w:r>
        <w:rPr>
          <w:rFonts w:ascii="Consolas" w:hAnsi="Consolas"/>
          <w:color w:val="0B3060"/>
          <w:sz w:val="19"/>
        </w:rPr>
        <w:t>uv run uvicorn main:app --reload --port 8000</w:t>
      </w:r>
    </w:p>
    <w:p>
      <w:pPr>
        <w:spacing w:after="80"/>
        <w:ind w:left="360"/>
      </w:pPr>
      <w:r>
        <w:rPr>
          <w:b/>
        </w:rPr>
        <w:t xml:space="preserve">4.  </w:t>
      </w:r>
      <w:r>
        <w:t>Open the auto-generated interactive docs — you wrote no OpenAPI spec</w:t>
      </w:r>
    </w:p>
    <w:p>
      <w:r>
        <w:rPr>
          <w:rFonts w:ascii="Consolas" w:hAnsi="Consolas"/>
          <w:color w:val="0B3060"/>
          <w:sz w:val="19"/>
        </w:rPr>
        <w:t>open http://127.0.0.1:8000/docs</w:t>
      </w:r>
    </w:p>
    <w:p>
      <w:pPr>
        <w:spacing w:after="80"/>
        <w:ind w:left="360"/>
      </w:pPr>
      <w:r>
        <w:rPr>
          <w:b/>
        </w:rPr>
        <w:t xml:space="preserve">5.  </w:t>
      </w:r>
      <w:r>
        <w:t>Screen a clearly fraudulent transaction</w:t>
      </w:r>
    </w:p>
    <w:p>
      <w:r>
        <w:rPr>
          <w:rFonts w:ascii="Consolas" w:hAnsi="Consolas"/>
          <w:color w:val="0B3060"/>
          <w:sz w:val="19"/>
        </w:rPr>
        <w:t>curl -s -X POST http://127.0.0.1:8000/screen -H "Content-Type: application/json" -d '{"card_ref":"CH0023","ts":"2026-04-15T02:14:00","amount":5128.33,"merchant_category":"jewellery","city":"Singapore","lat":1.3521,"lon":103.8198}' | python3 -m json.tool</w:t>
      </w:r>
    </w:p>
    <w:p>
      <w:pPr>
        <w:spacing w:after="80"/>
        <w:ind w:left="360"/>
      </w:pPr>
      <w:r>
        <w:rPr>
          <w:b/>
        </w:rPr>
        <w:t xml:space="preserve">6.  </w:t>
      </w:r>
      <w:r>
        <w:t>Screen a normal grocery run and compare the decision</w:t>
      </w:r>
    </w:p>
    <w:p>
      <w:r>
        <w:rPr>
          <w:rFonts w:ascii="Consolas" w:hAnsi="Consolas"/>
          <w:color w:val="0B3060"/>
          <w:sz w:val="19"/>
        </w:rPr>
        <w:t>curl -s -X POST http://127.0.0.1:8000/screen -H "Content-Type: application/json" -d '{"card_ref":"CH0001","ts":"2026-04-15T10:30:00","amount":86.40,"merchant_category":"grocery","city":"Singapore","lat":1.3521,"lon":103.8198}' | python3 -m json.tool</w:t>
      </w:r>
    </w:p>
    <w:p>
      <w:pPr>
        <w:spacing w:after="80"/>
        <w:ind w:left="360"/>
      </w:pPr>
      <w:r>
        <w:rPr>
          <w:b/>
        </w:rPr>
        <w:t xml:space="preserve">7.  </w:t>
      </w:r>
      <w:r>
        <w:t>Send invalid input — FastAPI rejects it with 422 before your code runs</w:t>
      </w:r>
    </w:p>
    <w:p>
      <w:r>
        <w:rPr>
          <w:rFonts w:ascii="Consolas" w:hAnsi="Consolas"/>
          <w:color w:val="0B3060"/>
          <w:sz w:val="19"/>
        </w:rPr>
        <w:t>curl -s -X POST http://127.0.0.1:8000/screen -H "Content-Type: application/json" -d '{"card_ref":"NOPE","ts":"2026-04-15T10:30:00","amount":-5,"merchant_category":"casino","city":"S","lat":1.35,"lon":103.8}' | python3 -m json.tool</w:t>
      </w:r>
    </w:p>
    <w:p>
      <w:pPr>
        <w:spacing w:after="80"/>
        <w:ind w:left="360"/>
      </w:pPr>
      <w:r>
        <w:rPr>
          <w:b/>
        </w:rPr>
        <w:t xml:space="preserve">8.  </w:t>
      </w:r>
      <w:r>
        <w:t>Send an unknown card and confirm the 404 path</w:t>
      </w:r>
    </w:p>
    <w:p>
      <w:r>
        <w:rPr>
          <w:rFonts w:ascii="Consolas" w:hAnsi="Consolas"/>
          <w:color w:val="0B3060"/>
          <w:sz w:val="19"/>
        </w:rPr>
        <w:t>curl -s -i -X POST http://127.0.0.1:8000/screen -H "Content-Type: application/json" -d '{"card_ref":"CH9999","ts":"2026-04-15T10:30:00","amount":50,"merchant_category":"grocery","city":"Singapore","lat":1.35,"lon":103.8}' | head -1</w:t>
      </w:r>
    </w:p>
    <w:p>
      <w:r>
        <w:rPr>
          <w:b/>
          <w:color w:val="1F6FEB"/>
          <w:sz w:val="22"/>
        </w:rPr>
        <w:t>Test it</w:t>
      </w:r>
    </w:p>
    <w:p>
      <w:r>
        <w:t>GET /health returns ok; the fraud transaction returns decline with reasons; the grocery transaction returns approve; bad input returns 422; an unknown card returns 404.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labs/lab-14-*.md. All transaction data in these labs is generated locally by mockdata.py with a fixed seed. No real cardholder data is used at any point. Use only accounts and data you are authorised to use.</w:t>
      </w:r>
    </w:p>
    <w:p/>
    <w:p>
      <w:pPr>
        <w:pStyle w:val="Heading2"/>
      </w:pPr>
      <w:r>
        <w:t>Lab 15 — Persist Screening Decisions to SQLite</w:t>
      </w:r>
    </w:p>
    <w:p>
      <w:r>
        <w:t>Learning outcome: Write application state to a database from the API layer.</w:t>
      </w:r>
    </w:p>
    <w:p>
      <w:r>
        <w:t>Goal: The learner adds a repository layer that records every screening decision, so the service builds an audit trail — a regulatory requirement for real fraud systems, and the data the Topic 5 dashboard reads.</w:t>
      </w:r>
    </w:p>
    <w:p>
      <w:r>
        <w:rPr>
          <w:b/>
          <w:color w:val="1F6FEB"/>
          <w:sz w:val="22"/>
        </w:rPr>
        <w:t>What you'll build</w:t>
      </w:r>
    </w:p>
    <w:p>
      <w:r>
        <w:t>A screenings table plus a repository module with save and query functions   (Tools: uv, sqlite3, FastAPI.)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Create the audit table</w:t>
      </w:r>
    </w:p>
    <w:p>
      <w:r>
        <w:rPr>
          <w:rFonts w:ascii="Consolas" w:hAnsi="Consolas"/>
          <w:color w:val="0B3060"/>
          <w:sz w:val="19"/>
        </w:rPr>
        <w:t># repository.py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import json</w:t>
      </w:r>
    </w:p>
    <w:p>
      <w:r>
        <w:rPr>
          <w:rFonts w:ascii="Consolas" w:hAnsi="Consolas"/>
          <w:color w:val="0B3060"/>
          <w:sz w:val="19"/>
        </w:rPr>
        <w:t>from contextlib import contextmanager</w:t>
      </w:r>
    </w:p>
    <w:p>
      <w:r>
        <w:rPr>
          <w:rFonts w:ascii="Consolas" w:hAnsi="Consolas"/>
          <w:color w:val="0B3060"/>
          <w:sz w:val="19"/>
        </w:rPr>
        <w:t>from pathlib import Path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DB = "cardguard.db"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@contextmanager</w:t>
      </w:r>
    </w:p>
    <w:p>
      <w:r>
        <w:rPr>
          <w:rFonts w:ascii="Consolas" w:hAnsi="Consolas"/>
          <w:color w:val="0B3060"/>
          <w:sz w:val="19"/>
        </w:rPr>
        <w:t>def connect(db_path: str = DB):</w:t>
      </w:r>
    </w:p>
    <w:p>
      <w:r>
        <w:rPr>
          <w:rFonts w:ascii="Consolas" w:hAnsi="Consolas"/>
          <w:color w:val="0B3060"/>
          <w:sz w:val="19"/>
        </w:rPr>
        <w:t xml:space="preserve">    """Connection that always commits or rolls back, and always closes."""</w:t>
      </w:r>
    </w:p>
    <w:p>
      <w:r>
        <w:rPr>
          <w:rFonts w:ascii="Consolas" w:hAnsi="Consolas"/>
          <w:color w:val="0B3060"/>
          <w:sz w:val="19"/>
        </w:rPr>
        <w:t xml:space="preserve">    con = sqlite3.connect(db_path)</w:t>
      </w:r>
    </w:p>
    <w:p>
      <w:r>
        <w:rPr>
          <w:rFonts w:ascii="Consolas" w:hAnsi="Consolas"/>
          <w:color w:val="0B3060"/>
          <w:sz w:val="19"/>
        </w:rPr>
        <w:t xml:space="preserve">    con.row_factory = sqlite3.Row</w:t>
      </w:r>
    </w:p>
    <w:p>
      <w:r>
        <w:rPr>
          <w:rFonts w:ascii="Consolas" w:hAnsi="Consolas"/>
          <w:color w:val="0B3060"/>
          <w:sz w:val="19"/>
        </w:rPr>
        <w:t xml:space="preserve">    try:</w:t>
      </w:r>
    </w:p>
    <w:p>
      <w:r>
        <w:rPr>
          <w:rFonts w:ascii="Consolas" w:hAnsi="Consolas"/>
          <w:color w:val="0B3060"/>
          <w:sz w:val="19"/>
        </w:rPr>
        <w:t xml:space="preserve">        yield con</w:t>
      </w:r>
    </w:p>
    <w:p>
      <w:r>
        <w:rPr>
          <w:rFonts w:ascii="Consolas" w:hAnsi="Consolas"/>
          <w:color w:val="0B3060"/>
          <w:sz w:val="19"/>
        </w:rPr>
        <w:t xml:space="preserve">        con.commit()</w:t>
      </w:r>
    </w:p>
    <w:p>
      <w:r>
        <w:rPr>
          <w:rFonts w:ascii="Consolas" w:hAnsi="Consolas"/>
          <w:color w:val="0B3060"/>
          <w:sz w:val="19"/>
        </w:rPr>
        <w:t xml:space="preserve">    except Exception:</w:t>
      </w:r>
    </w:p>
    <w:p>
      <w:r>
        <w:rPr>
          <w:rFonts w:ascii="Consolas" w:hAnsi="Consolas"/>
          <w:color w:val="0B3060"/>
          <w:sz w:val="19"/>
        </w:rPr>
        <w:t xml:space="preserve">        con.rollback()</w:t>
      </w:r>
    </w:p>
    <w:p>
      <w:r>
        <w:rPr>
          <w:rFonts w:ascii="Consolas" w:hAnsi="Consolas"/>
          <w:color w:val="0B3060"/>
          <w:sz w:val="19"/>
        </w:rPr>
        <w:t xml:space="preserve">        raise</w:t>
      </w:r>
    </w:p>
    <w:p>
      <w:r>
        <w:rPr>
          <w:rFonts w:ascii="Consolas" w:hAnsi="Consolas"/>
          <w:color w:val="0B3060"/>
          <w:sz w:val="19"/>
        </w:rPr>
        <w:t xml:space="preserve">    finally:</w:t>
      </w:r>
    </w:p>
    <w:p>
      <w:r>
        <w:rPr>
          <w:rFonts w:ascii="Consolas" w:hAnsi="Consolas"/>
          <w:color w:val="0B3060"/>
          <w:sz w:val="19"/>
        </w:rPr>
        <w:t xml:space="preserve">        con.close()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init_schema(db_path: str = DB) -&gt; None:</w:t>
      </w:r>
    </w:p>
    <w:p>
      <w:r>
        <w:rPr>
          <w:rFonts w:ascii="Consolas" w:hAnsi="Consolas"/>
          <w:color w:val="0B3060"/>
          <w:sz w:val="19"/>
        </w:rPr>
        <w:t xml:space="preserve">    with connect(db_path) as con:</w:t>
      </w:r>
    </w:p>
    <w:p>
      <w:r>
        <w:rPr>
          <w:rFonts w:ascii="Consolas" w:hAnsi="Consolas"/>
          <w:color w:val="0B3060"/>
          <w:sz w:val="19"/>
        </w:rPr>
        <w:t xml:space="preserve">        con.execute("""</w:t>
      </w:r>
    </w:p>
    <w:p>
      <w:r>
        <w:rPr>
          <w:rFonts w:ascii="Consolas" w:hAnsi="Consolas"/>
          <w:color w:val="0B3060"/>
          <w:sz w:val="19"/>
        </w:rPr>
        <w:t xml:space="preserve">            CREATE TABLE IF NOT EXISTS screenings (</w:t>
      </w:r>
    </w:p>
    <w:p>
      <w:r>
        <w:rPr>
          <w:rFonts w:ascii="Consolas" w:hAnsi="Consolas"/>
          <w:color w:val="0B3060"/>
          <w:sz w:val="19"/>
        </w:rPr>
        <w:t xml:space="preserve">                id INTEGER PRIMARY KEY AUTOINCREMENT,</w:t>
      </w:r>
    </w:p>
    <w:p>
      <w:r>
        <w:rPr>
          <w:rFonts w:ascii="Consolas" w:hAnsi="Consolas"/>
          <w:color w:val="0B3060"/>
          <w:sz w:val="19"/>
        </w:rPr>
        <w:t xml:space="preserve">                card_ref TEXT NOT NULL,</w:t>
      </w:r>
    </w:p>
    <w:p>
      <w:r>
        <w:rPr>
          <w:rFonts w:ascii="Consolas" w:hAnsi="Consolas"/>
          <w:color w:val="0B3060"/>
          <w:sz w:val="19"/>
        </w:rPr>
        <w:t xml:space="preserve">                ts TEXT NOT NULL,</w:t>
      </w:r>
    </w:p>
    <w:p>
      <w:r>
        <w:rPr>
          <w:rFonts w:ascii="Consolas" w:hAnsi="Consolas"/>
          <w:color w:val="0B3060"/>
          <w:sz w:val="19"/>
        </w:rPr>
        <w:t xml:space="preserve">                amount REAL NOT NULL,</w:t>
      </w:r>
    </w:p>
    <w:p>
      <w:r>
        <w:rPr>
          <w:rFonts w:ascii="Consolas" w:hAnsi="Consolas"/>
          <w:color w:val="0B3060"/>
          <w:sz w:val="19"/>
        </w:rPr>
        <w:t xml:space="preserve">                merchant_category TEXT NOT NULL,</w:t>
      </w:r>
    </w:p>
    <w:p>
      <w:r>
        <w:rPr>
          <w:rFonts w:ascii="Consolas" w:hAnsi="Consolas"/>
          <w:color w:val="0B3060"/>
          <w:sz w:val="19"/>
        </w:rPr>
        <w:t xml:space="preserve">                composite_score REAL NOT NULL,</w:t>
      </w:r>
    </w:p>
    <w:p>
      <w:r>
        <w:rPr>
          <w:rFonts w:ascii="Consolas" w:hAnsi="Consolas"/>
          <w:color w:val="0B3060"/>
          <w:sz w:val="19"/>
        </w:rPr>
        <w:t xml:space="preserve">                decision TEXT NOT NULL,</w:t>
      </w:r>
    </w:p>
    <w:p>
      <w:r>
        <w:rPr>
          <w:rFonts w:ascii="Consolas" w:hAnsi="Consolas"/>
          <w:color w:val="0B3060"/>
          <w:sz w:val="19"/>
        </w:rPr>
        <w:t xml:space="preserve">                hits_json TEXT NOT NULL,</w:t>
      </w:r>
    </w:p>
    <w:p>
      <w:r>
        <w:rPr>
          <w:rFonts w:ascii="Consolas" w:hAnsi="Consolas"/>
          <w:color w:val="0B3060"/>
          <w:sz w:val="19"/>
        </w:rPr>
        <w:t xml:space="preserve">                screened_at TEXT NOT NULL DEFAULT (datetime('now')))""")</w:t>
      </w:r>
    </w:p>
    <w:p>
      <w:r>
        <w:rPr>
          <w:rFonts w:ascii="Consolas" w:hAnsi="Consolas"/>
          <w:color w:val="0B3060"/>
          <w:sz w:val="19"/>
        </w:rPr>
        <w:t xml:space="preserve">        con.execute("CREATE INDEX IF NOT EXISTS idx_scr_card ON screenings(card_ref)")</w:t>
      </w:r>
    </w:p>
    <w:p>
      <w:pPr>
        <w:spacing w:after="80"/>
        <w:ind w:left="360"/>
      </w:pPr>
      <w:r>
        <w:rPr>
          <w:b/>
        </w:rPr>
        <w:t xml:space="preserve">2.  </w:t>
      </w:r>
      <w:r>
        <w:t>Add save and query functions — parameterised, never string-formatted</w:t>
      </w:r>
    </w:p>
    <w:p>
      <w:r>
        <w:rPr>
          <w:rFonts w:ascii="Consolas" w:hAnsi="Consolas"/>
          <w:color w:val="0B3060"/>
          <w:sz w:val="19"/>
        </w:rPr>
        <w:t># repository.py (add)</w:t>
      </w:r>
    </w:p>
    <w:p>
      <w:r>
        <w:rPr>
          <w:rFonts w:ascii="Consolas" w:hAnsi="Consolas"/>
          <w:color w:val="0B3060"/>
          <w:sz w:val="19"/>
        </w:rPr>
        <w:t>def save_screening(txn_in, result, db_path: str = DB) -&gt; int:</w:t>
      </w:r>
    </w:p>
    <w:p>
      <w:r>
        <w:rPr>
          <w:rFonts w:ascii="Consolas" w:hAnsi="Consolas"/>
          <w:color w:val="0B3060"/>
          <w:sz w:val="19"/>
        </w:rPr>
        <w:t xml:space="preserve">    """Record one decision; returns the new row id."""</w:t>
      </w:r>
    </w:p>
    <w:p>
      <w:r>
        <w:rPr>
          <w:rFonts w:ascii="Consolas" w:hAnsi="Consolas"/>
          <w:color w:val="0B3060"/>
          <w:sz w:val="19"/>
        </w:rPr>
        <w:t xml:space="preserve">    with connect(db_path) as con:</w:t>
      </w:r>
    </w:p>
    <w:p>
      <w:r>
        <w:rPr>
          <w:rFonts w:ascii="Consolas" w:hAnsi="Consolas"/>
          <w:color w:val="0B3060"/>
          <w:sz w:val="19"/>
        </w:rPr>
        <w:t xml:space="preserve">        cur = con.execute(</w:t>
      </w:r>
    </w:p>
    <w:p>
      <w:r>
        <w:rPr>
          <w:rFonts w:ascii="Consolas" w:hAnsi="Consolas"/>
          <w:color w:val="0B3060"/>
          <w:sz w:val="19"/>
        </w:rPr>
        <w:t xml:space="preserve">            "INSERT INTO screenings (card_ref, ts, amount, merchant_category,"</w:t>
      </w:r>
    </w:p>
    <w:p>
      <w:r>
        <w:rPr>
          <w:rFonts w:ascii="Consolas" w:hAnsi="Consolas"/>
          <w:color w:val="0B3060"/>
          <w:sz w:val="19"/>
        </w:rPr>
        <w:t xml:space="preserve">            " composite_score, decision, hits_json) VALUES (?,?,?,?,?,?,?)",</w:t>
      </w:r>
    </w:p>
    <w:p>
      <w:r>
        <w:rPr>
          <w:rFonts w:ascii="Consolas" w:hAnsi="Consolas"/>
          <w:color w:val="0B3060"/>
          <w:sz w:val="19"/>
        </w:rPr>
        <w:t xml:space="preserve">            (txn_in.card_ref, txn_in.ts.isoformat(), txn_in.amount,</w:t>
      </w:r>
    </w:p>
    <w:p>
      <w:r>
        <w:rPr>
          <w:rFonts w:ascii="Consolas" w:hAnsi="Consolas"/>
          <w:color w:val="0B3060"/>
          <w:sz w:val="19"/>
        </w:rPr>
        <w:t xml:space="preserve">             txn_in.merchant_category, result.composite_score, result.decision,</w:t>
      </w:r>
    </w:p>
    <w:p>
      <w:r>
        <w:rPr>
          <w:rFonts w:ascii="Consolas" w:hAnsi="Consolas"/>
          <w:color w:val="0B3060"/>
          <w:sz w:val="19"/>
        </w:rPr>
        <w:t xml:space="preserve">             json.dumps([h.model_dump() for h in result.hits])))</w:t>
      </w:r>
    </w:p>
    <w:p>
      <w:r>
        <w:rPr>
          <w:rFonts w:ascii="Consolas" w:hAnsi="Consolas"/>
          <w:color w:val="0B3060"/>
          <w:sz w:val="19"/>
        </w:rPr>
        <w:t xml:space="preserve">        return cur.lastrowid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recent_screenings(limit: int = 20, db_path: str = DB) -&gt; list[dict]:</w:t>
      </w:r>
    </w:p>
    <w:p>
      <w:r>
        <w:rPr>
          <w:rFonts w:ascii="Consolas" w:hAnsi="Consolas"/>
          <w:color w:val="0B3060"/>
          <w:sz w:val="19"/>
        </w:rPr>
        <w:t xml:space="preserve">    with connect(db_path) as con:</w:t>
      </w:r>
    </w:p>
    <w:p>
      <w:r>
        <w:rPr>
          <w:rFonts w:ascii="Consolas" w:hAnsi="Consolas"/>
          <w:color w:val="0B3060"/>
          <w:sz w:val="19"/>
        </w:rPr>
        <w:t xml:space="preserve">        rows = con.execute(</w:t>
      </w:r>
    </w:p>
    <w:p>
      <w:r>
        <w:rPr>
          <w:rFonts w:ascii="Consolas" w:hAnsi="Consolas"/>
          <w:color w:val="0B3060"/>
          <w:sz w:val="19"/>
        </w:rPr>
        <w:t xml:space="preserve">            "SELECT * FROM screenings ORDER BY id DESC LIMIT ?", (limit,)).fetchall()</w:t>
      </w:r>
    </w:p>
    <w:p>
      <w:r>
        <w:rPr>
          <w:rFonts w:ascii="Consolas" w:hAnsi="Consolas"/>
          <w:color w:val="0B3060"/>
          <w:sz w:val="19"/>
        </w:rPr>
        <w:t xml:space="preserve">    return [dict(r) for r in rows]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decision_counts(db_path: str = DB) -&gt; dict[str, int]:</w:t>
      </w:r>
    </w:p>
    <w:p>
      <w:r>
        <w:rPr>
          <w:rFonts w:ascii="Consolas" w:hAnsi="Consolas"/>
          <w:color w:val="0B3060"/>
          <w:sz w:val="19"/>
        </w:rPr>
        <w:t xml:space="preserve">    with connect(db_path) as con:</w:t>
      </w:r>
    </w:p>
    <w:p>
      <w:r>
        <w:rPr>
          <w:rFonts w:ascii="Consolas" w:hAnsi="Consolas"/>
          <w:color w:val="0B3060"/>
          <w:sz w:val="19"/>
        </w:rPr>
        <w:t xml:space="preserve">        rows = con.execute(</w:t>
      </w:r>
    </w:p>
    <w:p>
      <w:r>
        <w:rPr>
          <w:rFonts w:ascii="Consolas" w:hAnsi="Consolas"/>
          <w:color w:val="0B3060"/>
          <w:sz w:val="19"/>
        </w:rPr>
        <w:t xml:space="preserve">            "SELECT decision, COUNT(*) n FROM screenings GROUP BY decision").fetchall()</w:t>
      </w:r>
    </w:p>
    <w:p>
      <w:r>
        <w:rPr>
          <w:rFonts w:ascii="Consolas" w:hAnsi="Consolas"/>
          <w:color w:val="0B3060"/>
          <w:sz w:val="19"/>
        </w:rPr>
        <w:t xml:space="preserve">    return {r["decision"]: r["n"] for r in rows}</w:t>
      </w:r>
    </w:p>
    <w:p>
      <w:pPr>
        <w:spacing w:after="80"/>
        <w:ind w:left="360"/>
      </w:pPr>
      <w:r>
        <w:rPr>
          <w:b/>
        </w:rPr>
        <w:t xml:space="preserve">3.  </w:t>
      </w:r>
      <w:r>
        <w:t>Show why parameterised queries matter — the injection an f-string would allow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card = \"CH0001'; DROP TABLE screenings; --\"</w:t>
      </w:r>
    </w:p>
    <w:p>
      <w:r>
        <w:rPr>
          <w:rFonts w:ascii="Consolas" w:hAnsi="Consolas"/>
          <w:color w:val="0B3060"/>
          <w:sz w:val="19"/>
        </w:rPr>
        <w:t>print('UNSAFE would build:')</w:t>
      </w:r>
    </w:p>
    <w:p>
      <w:r>
        <w:rPr>
          <w:rFonts w:ascii="Consolas" w:hAnsi="Consolas"/>
          <w:color w:val="0B3060"/>
          <w:sz w:val="19"/>
        </w:rPr>
        <w:t>print(f\"  SELECT * FROM screenings WHERE card_ref = '{card}'\")</w:t>
      </w:r>
    </w:p>
    <w:p>
      <w:r>
        <w:rPr>
          <w:rFonts w:ascii="Consolas" w:hAnsi="Consolas"/>
          <w:color w:val="0B3060"/>
          <w:sz w:val="19"/>
        </w:rPr>
        <w:t>print('SAFE passes the value separately: con.execute(sql, (card,))')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4.  </w:t>
      </w:r>
      <w:r>
        <w:t>Wire persistence into the endpoint</w:t>
      </w:r>
    </w:p>
    <w:p>
      <w:r>
        <w:rPr>
          <w:rFonts w:ascii="Consolas" w:hAnsi="Consolas"/>
          <w:color w:val="0B3060"/>
          <w:sz w:val="19"/>
        </w:rPr>
        <w:t># main.py (add)</w:t>
      </w:r>
    </w:p>
    <w:p>
      <w:r>
        <w:rPr>
          <w:rFonts w:ascii="Consolas" w:hAnsi="Consolas"/>
          <w:color w:val="0B3060"/>
          <w:sz w:val="19"/>
        </w:rPr>
        <w:t>from repository import init_schema, save_screening, recent_screenings, decision_counts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@app.on_event("startup")</w:t>
      </w:r>
    </w:p>
    <w:p>
      <w:r>
        <w:rPr>
          <w:rFonts w:ascii="Consolas" w:hAnsi="Consolas"/>
          <w:color w:val="0B3060"/>
          <w:sz w:val="19"/>
        </w:rPr>
        <w:t>def _startup() -&gt; None:</w:t>
      </w:r>
    </w:p>
    <w:p>
      <w:r>
        <w:rPr>
          <w:rFonts w:ascii="Consolas" w:hAnsi="Consolas"/>
          <w:color w:val="0B3060"/>
          <w:sz w:val="19"/>
        </w:rPr>
        <w:t xml:space="preserve">    init_schema()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# inside screen(), just before returning:</w:t>
      </w:r>
    </w:p>
    <w:p>
      <w:r>
        <w:rPr>
          <w:rFonts w:ascii="Consolas" w:hAnsi="Consolas"/>
          <w:color w:val="0B3060"/>
          <w:sz w:val="19"/>
        </w:rPr>
        <w:t>#     save_screening(txn_in, out)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@app.get("/screenings")</w:t>
      </w:r>
    </w:p>
    <w:p>
      <w:r>
        <w:rPr>
          <w:rFonts w:ascii="Consolas" w:hAnsi="Consolas"/>
          <w:color w:val="0B3060"/>
          <w:sz w:val="19"/>
        </w:rPr>
        <w:t>def list_screenings(limit: int = 20) -&gt; list[dict]:</w:t>
      </w:r>
    </w:p>
    <w:p>
      <w:r>
        <w:rPr>
          <w:rFonts w:ascii="Consolas" w:hAnsi="Consolas"/>
          <w:color w:val="0B3060"/>
          <w:sz w:val="19"/>
        </w:rPr>
        <w:t xml:space="preserve">    """Recent decisions, newest first — the audit trail."""</w:t>
      </w:r>
    </w:p>
    <w:p>
      <w:r>
        <w:rPr>
          <w:rFonts w:ascii="Consolas" w:hAnsi="Consolas"/>
          <w:color w:val="0B3060"/>
          <w:sz w:val="19"/>
        </w:rPr>
        <w:t xml:space="preserve">    return recent_screenings(limit)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@app.get("/stats")</w:t>
      </w:r>
    </w:p>
    <w:p>
      <w:r>
        <w:rPr>
          <w:rFonts w:ascii="Consolas" w:hAnsi="Consolas"/>
          <w:color w:val="0B3060"/>
          <w:sz w:val="19"/>
        </w:rPr>
        <w:t>def stats() -&gt; dict:</w:t>
      </w:r>
    </w:p>
    <w:p>
      <w:r>
        <w:rPr>
          <w:rFonts w:ascii="Consolas" w:hAnsi="Consolas"/>
          <w:color w:val="0B3060"/>
          <w:sz w:val="19"/>
        </w:rPr>
        <w:t xml:space="preserve">    """Decision counts for the dashboard."""</w:t>
      </w:r>
    </w:p>
    <w:p>
      <w:r>
        <w:rPr>
          <w:rFonts w:ascii="Consolas" w:hAnsi="Consolas"/>
          <w:color w:val="0B3060"/>
          <w:sz w:val="19"/>
        </w:rPr>
        <w:t xml:space="preserve">    return decision_counts()</w:t>
      </w:r>
    </w:p>
    <w:p>
      <w:pPr>
        <w:spacing w:after="80"/>
        <w:ind w:left="360"/>
      </w:pPr>
      <w:r>
        <w:rPr>
          <w:b/>
        </w:rPr>
        <w:t xml:space="preserve">5.  </w:t>
      </w:r>
      <w:r>
        <w:t>Restart and post several transactions to build history</w:t>
      </w:r>
    </w:p>
    <w:p>
      <w:r>
        <w:rPr>
          <w:rFonts w:ascii="Consolas" w:hAnsi="Consolas"/>
          <w:color w:val="0B3060"/>
          <w:sz w:val="19"/>
        </w:rPr>
        <w:t>for amt in 86.40 5128.33 240.00 3900.00; do</w:t>
      </w:r>
    </w:p>
    <w:p>
      <w:r>
        <w:rPr>
          <w:rFonts w:ascii="Consolas" w:hAnsi="Consolas"/>
          <w:color w:val="0B3060"/>
          <w:sz w:val="19"/>
        </w:rPr>
        <w:t xml:space="preserve">  curl -s -X POST http://127.0.0.1:8000/screen -H "Content-Type: application/json" \</w:t>
      </w:r>
    </w:p>
    <w:p>
      <w:r>
        <w:rPr>
          <w:rFonts w:ascii="Consolas" w:hAnsi="Consolas"/>
          <w:color w:val="0B3060"/>
          <w:sz w:val="19"/>
        </w:rPr>
        <w:t xml:space="preserve">    -d "{\"card_ref\":\"CH0001\",\"ts\":\"2026-04-15T02:30:00\",\"amount\":$amt,\"merchant_category\":\"electronics\",\"city\":\"Singapore\",\"lat\":1.3521,\"lon\":103.8198}" &gt; /dev/null</w:t>
      </w:r>
    </w:p>
    <w:p>
      <w:r>
        <w:rPr>
          <w:rFonts w:ascii="Consolas" w:hAnsi="Consolas"/>
          <w:color w:val="0B3060"/>
          <w:sz w:val="19"/>
        </w:rPr>
        <w:t>done</w:t>
      </w:r>
    </w:p>
    <w:p>
      <w:r>
        <w:rPr>
          <w:rFonts w:ascii="Consolas" w:hAnsi="Consolas"/>
          <w:color w:val="0B3060"/>
          <w:sz w:val="19"/>
        </w:rPr>
        <w:t>curl -s http://127.0.0.1:8000/stats | python3 -m json.tool</w:t>
      </w:r>
    </w:p>
    <w:p>
      <w:pPr>
        <w:spacing w:after="80"/>
        <w:ind w:left="360"/>
      </w:pPr>
      <w:r>
        <w:rPr>
          <w:b/>
        </w:rPr>
        <w:t xml:space="preserve">6.  </w:t>
      </w:r>
      <w:r>
        <w:t>Read the audit trail back</w:t>
      </w:r>
    </w:p>
    <w:p>
      <w:r>
        <w:rPr>
          <w:rFonts w:ascii="Consolas" w:hAnsi="Consolas"/>
          <w:color w:val="0B3060"/>
          <w:sz w:val="19"/>
        </w:rPr>
        <w:t>curl -s 'http://127.0.0.1:8000/screenings?limit=5' | python3 -m json.tool</w:t>
      </w:r>
    </w:p>
    <w:p>
      <w:pPr>
        <w:spacing w:after="80"/>
        <w:ind w:left="360"/>
      </w:pPr>
      <w:r>
        <w:rPr>
          <w:b/>
        </w:rPr>
        <w:t xml:space="preserve">7.  </w:t>
      </w:r>
      <w:r>
        <w:t>Verify rollback works — a failed write must leave no partial row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repository as repo</w:t>
      </w:r>
    </w:p>
    <w:p>
      <w:r>
        <w:rPr>
          <w:rFonts w:ascii="Consolas" w:hAnsi="Consolas"/>
          <w:color w:val="0B3060"/>
          <w:sz w:val="19"/>
        </w:rPr>
        <w:t>repo.init_schema()</w:t>
      </w:r>
    </w:p>
    <w:p>
      <w:r>
        <w:rPr>
          <w:rFonts w:ascii="Consolas" w:hAnsi="Consolas"/>
          <w:color w:val="0B3060"/>
          <w:sz w:val="19"/>
        </w:rPr>
        <w:t>before = len(repo.recent_screenings(1000))</w:t>
      </w:r>
    </w:p>
    <w:p>
      <w:r>
        <w:rPr>
          <w:rFonts w:ascii="Consolas" w:hAnsi="Consolas"/>
          <w:color w:val="0B3060"/>
          <w:sz w:val="19"/>
        </w:rPr>
        <w:t>try:</w:t>
      </w:r>
    </w:p>
    <w:p>
      <w:r>
        <w:rPr>
          <w:rFonts w:ascii="Consolas" w:hAnsi="Consolas"/>
          <w:color w:val="0B3060"/>
          <w:sz w:val="19"/>
        </w:rPr>
        <w:t xml:space="preserve">    with repo.connect() as con:</w:t>
      </w:r>
    </w:p>
    <w:p>
      <w:r>
        <w:rPr>
          <w:rFonts w:ascii="Consolas" w:hAnsi="Consolas"/>
          <w:color w:val="0B3060"/>
          <w:sz w:val="19"/>
        </w:rPr>
        <w:t xml:space="preserve">        con.execute('INSERT INTO screenings (card_ref,ts,amount,merchant_category,composite_score,decision,hits_json) VALUES (?,?,?,?,?,?,?)',</w:t>
      </w:r>
    </w:p>
    <w:p>
      <w:r>
        <w:rPr>
          <w:rFonts w:ascii="Consolas" w:hAnsi="Consolas"/>
          <w:color w:val="0B3060"/>
          <w:sz w:val="19"/>
        </w:rPr>
        <w:t xml:space="preserve">                    ('CH0001','2026-04-15T10:00:00',50.0,'grocery',0.1,'approve','[]'))</w:t>
      </w:r>
    </w:p>
    <w:p>
      <w:r>
        <w:rPr>
          <w:rFonts w:ascii="Consolas" w:hAnsi="Consolas"/>
          <w:color w:val="0B3060"/>
          <w:sz w:val="19"/>
        </w:rPr>
        <w:t xml:space="preserve">        raise RuntimeError('simulated failure after insert')</w:t>
      </w:r>
    </w:p>
    <w:p>
      <w:r>
        <w:rPr>
          <w:rFonts w:ascii="Consolas" w:hAnsi="Consolas"/>
          <w:color w:val="0B3060"/>
          <w:sz w:val="19"/>
        </w:rPr>
        <w:t>except RuntimeError as e:</w:t>
      </w:r>
    </w:p>
    <w:p>
      <w:r>
        <w:rPr>
          <w:rFonts w:ascii="Consolas" w:hAnsi="Consolas"/>
          <w:color w:val="0B3060"/>
          <w:sz w:val="19"/>
        </w:rPr>
        <w:t xml:space="preserve">    print('caught:', e)</w:t>
      </w:r>
    </w:p>
    <w:p>
      <w:r>
        <w:rPr>
          <w:rFonts w:ascii="Consolas" w:hAnsi="Consolas"/>
          <w:color w:val="0B3060"/>
          <w:sz w:val="19"/>
        </w:rPr>
        <w:t>after = len(repo.recent_screenings(1000))</w:t>
      </w:r>
    </w:p>
    <w:p>
      <w:r>
        <w:rPr>
          <w:rFonts w:ascii="Consolas" w:hAnsi="Consolas"/>
          <w:color w:val="0B3060"/>
          <w:sz w:val="19"/>
        </w:rPr>
        <w:t>print(f'rows before {before}, after {after} -&gt; rolled back: {before == after}')</w:t>
      </w:r>
    </w:p>
    <w:p>
      <w:r>
        <w:rPr>
          <w:rFonts w:ascii="Consolas" w:hAnsi="Consolas"/>
          <w:color w:val="0B3060"/>
          <w:sz w:val="19"/>
        </w:rPr>
        <w:t>"</w:t>
      </w:r>
    </w:p>
    <w:p>
      <w:r>
        <w:rPr>
          <w:b/>
          <w:color w:val="1F6FEB"/>
          <w:sz w:val="22"/>
        </w:rPr>
        <w:t>Test it</w:t>
      </w:r>
    </w:p>
    <w:p>
      <w:r>
        <w:t>Screenings persist and are queryable via /screenings and /stats; the injection demo shows why parameters are used; the rollback test proves the row count is unchanged after a mid-transaction failure.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labs/lab-15-*.md. All transaction data in these labs is generated locally by mockdata.py with a fixed seed. No real cardholder data is used at any point. Use only accounts and data you are authorised to use.</w:t>
      </w:r>
    </w:p>
    <w:p/>
    <w:p>
      <w:pPr>
        <w:pStyle w:val="Heading2"/>
      </w:pPr>
      <w:r>
        <w:t>Lab 16 — Test the API with pytest and httpx</w:t>
      </w:r>
    </w:p>
    <w:p>
      <w:r>
        <w:t>Learning outcome: Write automated tests for a FastAPI application.</w:t>
      </w:r>
    </w:p>
    <w:p>
      <w:r>
        <w:t>Goal: The learner writes a test suite covering the happy path, validation failures and persistence — so that later refactoring and deployment changes are provably safe.</w:t>
      </w:r>
    </w:p>
    <w:p>
      <w:r>
        <w:rPr>
          <w:b/>
          <w:color w:val="1F6FEB"/>
          <w:sz w:val="22"/>
        </w:rPr>
        <w:t>What you'll build</w:t>
      </w:r>
    </w:p>
    <w:p>
      <w:r>
        <w:t>A passing pytest suite against the screening API   (Tools: uv, pytest, FastAPI TestClient.)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Add the test dependencies</w:t>
      </w:r>
    </w:p>
    <w:p>
      <w:r>
        <w:rPr>
          <w:rFonts w:ascii="Consolas" w:hAnsi="Consolas"/>
          <w:color w:val="0B3060"/>
          <w:sz w:val="19"/>
        </w:rPr>
        <w:t>uv add --dev pytest httpx</w:t>
      </w:r>
    </w:p>
    <w:p>
      <w:pPr>
        <w:spacing w:after="80"/>
        <w:ind w:left="360"/>
      </w:pPr>
      <w:r>
        <w:rPr>
          <w:b/>
        </w:rPr>
        <w:t xml:space="preserve">2.  </w:t>
      </w:r>
      <w:r>
        <w:t>Write tests for the decision paths</w:t>
      </w:r>
    </w:p>
    <w:p>
      <w:r>
        <w:rPr>
          <w:rFonts w:ascii="Consolas" w:hAnsi="Consolas"/>
          <w:color w:val="0B3060"/>
          <w:sz w:val="19"/>
        </w:rPr>
        <w:t># test_api.py</w:t>
      </w:r>
    </w:p>
    <w:p>
      <w:r>
        <w:rPr>
          <w:rFonts w:ascii="Consolas" w:hAnsi="Consolas"/>
          <w:color w:val="0B3060"/>
          <w:sz w:val="19"/>
        </w:rPr>
        <w:t>import pytest</w:t>
      </w:r>
    </w:p>
    <w:p>
      <w:r>
        <w:rPr>
          <w:rFonts w:ascii="Consolas" w:hAnsi="Consolas"/>
          <w:color w:val="0B3060"/>
          <w:sz w:val="19"/>
        </w:rPr>
        <w:t>from fastapi.testclient import TestClient</w:t>
      </w:r>
    </w:p>
    <w:p>
      <w:r>
        <w:rPr>
          <w:rFonts w:ascii="Consolas" w:hAnsi="Consolas"/>
          <w:color w:val="0B3060"/>
          <w:sz w:val="19"/>
        </w:rPr>
        <w:t>from main import app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client = TestClient(app)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post(**overrides):</w:t>
      </w:r>
    </w:p>
    <w:p>
      <w:r>
        <w:rPr>
          <w:rFonts w:ascii="Consolas" w:hAnsi="Consolas"/>
          <w:color w:val="0B3060"/>
          <w:sz w:val="19"/>
        </w:rPr>
        <w:t xml:space="preserve">    body = {"card_ref": "CH0001", "ts": "2026-04-15T10:30:00", "amount": 86.40,</w:t>
      </w:r>
    </w:p>
    <w:p>
      <w:r>
        <w:rPr>
          <w:rFonts w:ascii="Consolas" w:hAnsi="Consolas"/>
          <w:color w:val="0B3060"/>
          <w:sz w:val="19"/>
        </w:rPr>
        <w:t xml:space="preserve">            "merchant_category": "grocery", "city": "Singapore",</w:t>
      </w:r>
    </w:p>
    <w:p>
      <w:r>
        <w:rPr>
          <w:rFonts w:ascii="Consolas" w:hAnsi="Consolas"/>
          <w:color w:val="0B3060"/>
          <w:sz w:val="19"/>
        </w:rPr>
        <w:t xml:space="preserve">            "lat": 1.3521, "lon": 103.8198}</w:t>
      </w:r>
    </w:p>
    <w:p>
      <w:r>
        <w:rPr>
          <w:rFonts w:ascii="Consolas" w:hAnsi="Consolas"/>
          <w:color w:val="0B3060"/>
          <w:sz w:val="19"/>
        </w:rPr>
        <w:t xml:space="preserve">    body.update(overrides)</w:t>
      </w:r>
    </w:p>
    <w:p>
      <w:r>
        <w:rPr>
          <w:rFonts w:ascii="Consolas" w:hAnsi="Consolas"/>
          <w:color w:val="0B3060"/>
          <w:sz w:val="19"/>
        </w:rPr>
        <w:t xml:space="preserve">    return client.post("/screen", json=body)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test_health():</w:t>
      </w:r>
    </w:p>
    <w:p>
      <w:r>
        <w:rPr>
          <w:rFonts w:ascii="Consolas" w:hAnsi="Consolas"/>
          <w:color w:val="0B3060"/>
          <w:sz w:val="19"/>
        </w:rPr>
        <w:t xml:space="preserve">    assert client.get("/health").json() == {"status": "ok"}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test_normal_transaction_is_approved():</w:t>
      </w:r>
    </w:p>
    <w:p>
      <w:r>
        <w:rPr>
          <w:rFonts w:ascii="Consolas" w:hAnsi="Consolas"/>
          <w:color w:val="0B3060"/>
          <w:sz w:val="19"/>
        </w:rPr>
        <w:t xml:space="preserve">    r = post()</w:t>
      </w:r>
    </w:p>
    <w:p>
      <w:r>
        <w:rPr>
          <w:rFonts w:ascii="Consolas" w:hAnsi="Consolas"/>
          <w:color w:val="0B3060"/>
          <w:sz w:val="19"/>
        </w:rPr>
        <w:t xml:space="preserve">    assert r.status_code == 200</w:t>
      </w:r>
    </w:p>
    <w:p>
      <w:r>
        <w:rPr>
          <w:rFonts w:ascii="Consolas" w:hAnsi="Consolas"/>
          <w:color w:val="0B3060"/>
          <w:sz w:val="19"/>
        </w:rPr>
        <w:t xml:space="preserve">    assert r.json()["decision"] == "approve"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test_large_offhours_transaction_is_escalated():</w:t>
      </w:r>
    </w:p>
    <w:p>
      <w:r>
        <w:rPr>
          <w:rFonts w:ascii="Consolas" w:hAnsi="Consolas"/>
          <w:color w:val="0B3060"/>
          <w:sz w:val="19"/>
        </w:rPr>
        <w:t xml:space="preserve">    r = post(amount=5128.33, merchant_category="jewellery", ts="2026-04-15T02:14:00")</w:t>
      </w:r>
    </w:p>
    <w:p>
      <w:r>
        <w:rPr>
          <w:rFonts w:ascii="Consolas" w:hAnsi="Consolas"/>
          <w:color w:val="0B3060"/>
          <w:sz w:val="19"/>
        </w:rPr>
        <w:t xml:space="preserve">    body = r.json()</w:t>
      </w:r>
    </w:p>
    <w:p>
      <w:r>
        <w:rPr>
          <w:rFonts w:ascii="Consolas" w:hAnsi="Consolas"/>
          <w:color w:val="0B3060"/>
          <w:sz w:val="19"/>
        </w:rPr>
        <w:t xml:space="preserve">    assert body["decision"] in {"review", "decline"}</w:t>
      </w:r>
    </w:p>
    <w:p>
      <w:r>
        <w:rPr>
          <w:rFonts w:ascii="Consolas" w:hAnsi="Consolas"/>
          <w:color w:val="0B3060"/>
          <w:sz w:val="19"/>
        </w:rPr>
        <w:t xml:space="preserve">    assert body["hits"], "an escalated decision must carry its reasons"</w:t>
      </w:r>
    </w:p>
    <w:p>
      <w:pPr>
        <w:spacing w:after="80"/>
        <w:ind w:left="360"/>
      </w:pPr>
      <w:r>
        <w:rPr>
          <w:b/>
        </w:rPr>
        <w:t xml:space="preserve">3.  </w:t>
      </w:r>
      <w:r>
        <w:t>Add tests for the failure paths</w:t>
      </w:r>
    </w:p>
    <w:p>
      <w:r>
        <w:rPr>
          <w:rFonts w:ascii="Consolas" w:hAnsi="Consolas"/>
          <w:color w:val="0B3060"/>
          <w:sz w:val="19"/>
        </w:rPr>
        <w:t># test_api.py (add)</w:t>
      </w:r>
    </w:p>
    <w:p>
      <w:r>
        <w:rPr>
          <w:rFonts w:ascii="Consolas" w:hAnsi="Consolas"/>
          <w:color w:val="0B3060"/>
          <w:sz w:val="19"/>
        </w:rPr>
        <w:t>@pytest.mark.parametrize("bad", [</w:t>
      </w:r>
    </w:p>
    <w:p>
      <w:r>
        <w:rPr>
          <w:rFonts w:ascii="Consolas" w:hAnsi="Consolas"/>
          <w:color w:val="0B3060"/>
          <w:sz w:val="19"/>
        </w:rPr>
        <w:t xml:space="preserve">    {"amount": -5},</w:t>
      </w:r>
    </w:p>
    <w:p>
      <w:r>
        <w:rPr>
          <w:rFonts w:ascii="Consolas" w:hAnsi="Consolas"/>
          <w:color w:val="0B3060"/>
          <w:sz w:val="19"/>
        </w:rPr>
        <w:t xml:space="preserve">    {"amount": 0},</w:t>
      </w:r>
    </w:p>
    <w:p>
      <w:r>
        <w:rPr>
          <w:rFonts w:ascii="Consolas" w:hAnsi="Consolas"/>
          <w:color w:val="0B3060"/>
          <w:sz w:val="19"/>
        </w:rPr>
        <w:t xml:space="preserve">    {"card_ref": "NOPE"},</w:t>
      </w:r>
    </w:p>
    <w:p>
      <w:r>
        <w:rPr>
          <w:rFonts w:ascii="Consolas" w:hAnsi="Consolas"/>
          <w:color w:val="0B3060"/>
          <w:sz w:val="19"/>
        </w:rPr>
        <w:t xml:space="preserve">    {"merchant_category": "casino"},</w:t>
      </w:r>
    </w:p>
    <w:p>
      <w:r>
        <w:rPr>
          <w:rFonts w:ascii="Consolas" w:hAnsi="Consolas"/>
          <w:color w:val="0B3060"/>
          <w:sz w:val="19"/>
        </w:rPr>
        <w:t xml:space="preserve">    {"lat": 999},</w:t>
      </w:r>
    </w:p>
    <w:p>
      <w:r>
        <w:rPr>
          <w:rFonts w:ascii="Consolas" w:hAnsi="Consolas"/>
          <w:color w:val="0B3060"/>
          <w:sz w:val="19"/>
        </w:rPr>
        <w:t>])</w:t>
      </w:r>
    </w:p>
    <w:p>
      <w:r>
        <w:rPr>
          <w:rFonts w:ascii="Consolas" w:hAnsi="Consolas"/>
          <w:color w:val="0B3060"/>
          <w:sz w:val="19"/>
        </w:rPr>
        <w:t>def test_invalid_input_is_rejected(bad):</w:t>
      </w:r>
    </w:p>
    <w:p>
      <w:r>
        <w:rPr>
          <w:rFonts w:ascii="Consolas" w:hAnsi="Consolas"/>
          <w:color w:val="0B3060"/>
          <w:sz w:val="19"/>
        </w:rPr>
        <w:t xml:space="preserve">    assert post(**bad).status_code == 422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test_unknown_card_returns_404():</w:t>
      </w:r>
    </w:p>
    <w:p>
      <w:r>
        <w:rPr>
          <w:rFonts w:ascii="Consolas" w:hAnsi="Consolas"/>
          <w:color w:val="0B3060"/>
          <w:sz w:val="19"/>
        </w:rPr>
        <w:t xml:space="preserve">    assert post(card_ref="CH9999").status_code == 404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test_screening_is_persisted():</w:t>
      </w:r>
    </w:p>
    <w:p>
      <w:r>
        <w:rPr>
          <w:rFonts w:ascii="Consolas" w:hAnsi="Consolas"/>
          <w:color w:val="0B3060"/>
          <w:sz w:val="19"/>
        </w:rPr>
        <w:t xml:space="preserve">    before = len(client.get("/screenings?limit=1000").json())</w:t>
      </w:r>
    </w:p>
    <w:p>
      <w:r>
        <w:rPr>
          <w:rFonts w:ascii="Consolas" w:hAnsi="Consolas"/>
          <w:color w:val="0B3060"/>
          <w:sz w:val="19"/>
        </w:rPr>
        <w:t xml:space="preserve">    post()</w:t>
      </w:r>
    </w:p>
    <w:p>
      <w:r>
        <w:rPr>
          <w:rFonts w:ascii="Consolas" w:hAnsi="Consolas"/>
          <w:color w:val="0B3060"/>
          <w:sz w:val="19"/>
        </w:rPr>
        <w:t xml:space="preserve">    after = len(client.get("/screenings?limit=1000").json())</w:t>
      </w:r>
    </w:p>
    <w:p>
      <w:r>
        <w:rPr>
          <w:rFonts w:ascii="Consolas" w:hAnsi="Consolas"/>
          <w:color w:val="0B3060"/>
          <w:sz w:val="19"/>
        </w:rPr>
        <w:t xml:space="preserve">    assert after == before + 1</w:t>
      </w:r>
    </w:p>
    <w:p>
      <w:pPr>
        <w:spacing w:after="80"/>
        <w:ind w:left="360"/>
      </w:pPr>
      <w:r>
        <w:rPr>
          <w:b/>
        </w:rPr>
        <w:t xml:space="preserve">4.  </w:t>
      </w:r>
      <w:r>
        <w:t>Run the suite</w:t>
      </w:r>
    </w:p>
    <w:p>
      <w:r>
        <w:rPr>
          <w:rFonts w:ascii="Consolas" w:hAnsi="Consolas"/>
          <w:color w:val="0B3060"/>
          <w:sz w:val="19"/>
        </w:rPr>
        <w:t>uv run pytest -v</w:t>
      </w:r>
    </w:p>
    <w:p>
      <w:pPr>
        <w:spacing w:after="80"/>
        <w:ind w:left="360"/>
      </w:pPr>
      <w:r>
        <w:rPr>
          <w:b/>
        </w:rPr>
        <w:t xml:space="preserve">5.  </w:t>
      </w:r>
      <w:r>
        <w:t>Check what the tests actually cover</w:t>
      </w:r>
    </w:p>
    <w:p>
      <w:r>
        <w:rPr>
          <w:rFonts w:ascii="Consolas" w:hAnsi="Consolas"/>
          <w:color w:val="0B3060"/>
          <w:sz w:val="19"/>
        </w:rPr>
        <w:t>uv add --dev pytest-cov</w:t>
      </w:r>
    </w:p>
    <w:p>
      <w:r>
        <w:rPr>
          <w:rFonts w:ascii="Consolas" w:hAnsi="Consolas"/>
          <w:color w:val="0B3060"/>
          <w:sz w:val="19"/>
        </w:rPr>
        <w:t>uv run pytest --cov=. --cov-report=term-missing</w:t>
      </w:r>
    </w:p>
    <w:p>
      <w:pPr>
        <w:spacing w:after="80"/>
        <w:ind w:left="360"/>
      </w:pPr>
      <w:r>
        <w:rPr>
          <w:b/>
        </w:rPr>
        <w:t xml:space="preserve">6.  </w:t>
      </w:r>
      <w:r>
        <w:t>Ask your assistant to write a test for a gap — then verify it FAILS first</w:t>
      </w:r>
    </w:p>
    <w:p>
      <w:r>
        <w:rPr>
          <w:rFonts w:ascii="Consolas" w:hAnsi="Consolas"/>
          <w:color w:val="0B3060"/>
          <w:sz w:val="19"/>
        </w:rPr>
        <w:t>Ask the assistant: Write a pytest test asserting that POST /screen with amount exactly 1000000 succeeds but 1000001 returns 422, matching the Field(le=1_000_000) constraint in TransactionIn.</w:t>
      </w:r>
    </w:p>
    <w:p>
      <w:pPr>
        <w:spacing w:after="80"/>
        <w:ind w:left="360"/>
      </w:pPr>
      <w:r>
        <w:rPr>
          <w:b/>
        </w:rPr>
        <w:t xml:space="preserve">7.  </w:t>
      </w:r>
      <w:r>
        <w:t>Note the discipline: a test you have never seen fail is a test you cannot trust.</w:t>
      </w:r>
    </w:p>
    <w:p>
      <w:r>
        <w:rPr>
          <w:b/>
          <w:color w:val="1F6FEB"/>
          <w:sz w:val="22"/>
        </w:rPr>
        <w:t>Test it</w:t>
      </w:r>
    </w:p>
    <w:p>
      <w:r>
        <w:t>All tests pass; invalid inputs are parameterised and rejected with 422; the persistence test proves a row is written per screening.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labs/lab-16-*.md. All transaction data in these labs is generated locally by mockdata.py with a fixed seed. No real cardholder data is used at any point. Use only accounts and data you are authorised to use.</w:t>
      </w:r>
    </w:p>
    <w:p/>
    <w:p>
      <w:pPr>
        <w:pStyle w:val="Heading1"/>
      </w:pPr>
      <w:r>
        <w:t>Topic 05 — Packaging and Deployment</w:t>
      </w:r>
    </w:p>
    <w:p>
      <w:r>
        <w:t>uv Lockfiles · Configuration · Containers · Deploying a Service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uv.lock pins exact versions so the application installs identically in development and production.</w:t>
      </w:r>
    </w:p>
    <w:p>
      <w:pPr>
        <w:pStyle w:val="ListBullet"/>
      </w:pPr>
      <w:r>
        <w:t>Configuration belongs in environment variables, never hard-coded — secrets must never be committed.</w:t>
      </w:r>
    </w:p>
    <w:p>
      <w:pPr>
        <w:pStyle w:val="ListBullet"/>
      </w:pPr>
      <w:r>
        <w:t>A container image bundles the interpreter, dependencies and application code into one deployable artifact.</w:t>
      </w:r>
    </w:p>
    <w:p>
      <w:pPr>
        <w:pStyle w:val="ListBullet"/>
      </w:pPr>
      <w:r>
        <w:t>A deployment is not done until the running service has been verified with a real request against a health endpoint.</w:t>
      </w:r>
    </w:p>
    <w:p>
      <w:pPr>
        <w:pStyle w:val="Heading2"/>
      </w:pPr>
      <w:r>
        <w:t>Lab 17 — Build a Fraud Analyst Dashboard with Streamlit</w:t>
      </w:r>
    </w:p>
    <w:p>
      <w:r>
        <w:t>Learning outcome: Create a data application UI that consumes the API.</w:t>
      </w:r>
    </w:p>
    <w:p>
      <w:r>
        <w:t>Goal: The learner builds the third tier: a Streamlit dashboard a fraud analyst actually uses — review queue, screening form and trend charts — calling the FastAPI service rather than reaching into the database.</w:t>
      </w:r>
    </w:p>
    <w:p>
      <w:r>
        <w:rPr>
          <w:b/>
          <w:color w:val="1F6FEB"/>
          <w:sz w:val="22"/>
        </w:rPr>
        <w:t>What you'll build</w:t>
      </w:r>
    </w:p>
    <w:p>
      <w:r>
        <w:t>A running Streamlit dashboard with live screening, a review queue and charts   (Tools: uv, Streamlit, FastAPI, httpx, pandas.)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Add Streamlit</w:t>
      </w:r>
    </w:p>
    <w:p>
      <w:r>
        <w:rPr>
          <w:rFonts w:ascii="Consolas" w:hAnsi="Consolas"/>
          <w:color w:val="0B3060"/>
          <w:sz w:val="19"/>
        </w:rPr>
        <w:t>uv add streamlit httpx</w:t>
      </w:r>
    </w:p>
    <w:p>
      <w:pPr>
        <w:spacing w:after="80"/>
        <w:ind w:left="360"/>
      </w:pPr>
      <w:r>
        <w:rPr>
          <w:b/>
        </w:rPr>
        <w:t xml:space="preserve">2.  </w:t>
      </w:r>
      <w:r>
        <w:t>Build the dashboard shell and the live screening form</w:t>
      </w:r>
    </w:p>
    <w:p>
      <w:r>
        <w:rPr>
          <w:rFonts w:ascii="Consolas" w:hAnsi="Consolas"/>
          <w:color w:val="0B3060"/>
          <w:sz w:val="19"/>
        </w:rPr>
        <w:t># app.py</w:t>
      </w:r>
    </w:p>
    <w:p>
      <w:r>
        <w:rPr>
          <w:rFonts w:ascii="Consolas" w:hAnsi="Consolas"/>
          <w:color w:val="0B3060"/>
          <w:sz w:val="19"/>
        </w:rPr>
        <w:t>import httpx</w:t>
      </w:r>
    </w:p>
    <w:p>
      <w:r>
        <w:rPr>
          <w:rFonts w:ascii="Consolas" w:hAnsi="Consolas"/>
          <w:color w:val="0B3060"/>
          <w:sz w:val="19"/>
        </w:rPr>
        <w:t>import pandas as pd</w:t>
      </w:r>
    </w:p>
    <w:p>
      <w:r>
        <w:rPr>
          <w:rFonts w:ascii="Consolas" w:hAnsi="Consolas"/>
          <w:color w:val="0B3060"/>
          <w:sz w:val="19"/>
        </w:rPr>
        <w:t>import streamlit as st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API = st.secrets.get("api_url", "http://127.0.0.1:8000")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st.set_page_config(page_title="CardGuard", page_icon="\U0001F6E1", layout="wide")</w:t>
      </w:r>
    </w:p>
    <w:p>
      <w:r>
        <w:rPr>
          <w:rFonts w:ascii="Consolas" w:hAnsi="Consolas"/>
          <w:color w:val="0B3060"/>
          <w:sz w:val="19"/>
        </w:rPr>
        <w:t>st.title("CardGuard — Fraud Screening Console")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with st.sidebar:</w:t>
      </w:r>
    </w:p>
    <w:p>
      <w:r>
        <w:rPr>
          <w:rFonts w:ascii="Consolas" w:hAnsi="Consolas"/>
          <w:color w:val="0B3060"/>
          <w:sz w:val="19"/>
        </w:rPr>
        <w:t xml:space="preserve">    st.header("Screen a transaction")</w:t>
      </w:r>
    </w:p>
    <w:p>
      <w:r>
        <w:rPr>
          <w:rFonts w:ascii="Consolas" w:hAnsi="Consolas"/>
          <w:color w:val="0B3060"/>
          <w:sz w:val="19"/>
        </w:rPr>
        <w:t xml:space="preserve">    card_ref = st.text_input("Card reference", "CH0001")</w:t>
      </w:r>
    </w:p>
    <w:p>
      <w:r>
        <w:rPr>
          <w:rFonts w:ascii="Consolas" w:hAnsi="Consolas"/>
          <w:color w:val="0B3060"/>
          <w:sz w:val="19"/>
        </w:rPr>
        <w:t xml:space="preserve">    amount = st.number_input("Amount (SGD)", min_value=0.01, value=86.40, step=10.0)</w:t>
      </w:r>
    </w:p>
    <w:p>
      <w:r>
        <w:rPr>
          <w:rFonts w:ascii="Consolas" w:hAnsi="Consolas"/>
          <w:color w:val="0B3060"/>
          <w:sz w:val="19"/>
        </w:rPr>
        <w:t xml:space="preserve">    category = st.selectbox("Merchant category",</w:t>
      </w:r>
    </w:p>
    <w:p>
      <w:r>
        <w:rPr>
          <w:rFonts w:ascii="Consolas" w:hAnsi="Consolas"/>
          <w:color w:val="0B3060"/>
          <w:sz w:val="19"/>
        </w:rPr>
        <w:t xml:space="preserve">        ["grocery","fuel","restaurant","electronics","online_gaming",</w:t>
      </w:r>
    </w:p>
    <w:p>
      <w:r>
        <w:rPr>
          <w:rFonts w:ascii="Consolas" w:hAnsi="Consolas"/>
          <w:color w:val="0B3060"/>
          <w:sz w:val="19"/>
        </w:rPr>
        <w:t xml:space="preserve">         "jewellery","crypto_exchange","gift_cards","pharmacy","transport"])</w:t>
      </w:r>
    </w:p>
    <w:p>
      <w:r>
        <w:rPr>
          <w:rFonts w:ascii="Consolas" w:hAnsi="Consolas"/>
          <w:color w:val="0B3060"/>
          <w:sz w:val="19"/>
        </w:rPr>
        <w:t xml:space="preserve">    hour = st.slider("Hour of day", 0, 23, 10)</w:t>
      </w:r>
    </w:p>
    <w:p>
      <w:r>
        <w:rPr>
          <w:rFonts w:ascii="Consolas" w:hAnsi="Consolas"/>
          <w:color w:val="0B3060"/>
          <w:sz w:val="19"/>
        </w:rPr>
        <w:t xml:space="preserve">    submitted = st.button("Screen", type="primary")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if submitted:</w:t>
      </w:r>
    </w:p>
    <w:p>
      <w:r>
        <w:rPr>
          <w:rFonts w:ascii="Consolas" w:hAnsi="Consolas"/>
          <w:color w:val="0B3060"/>
          <w:sz w:val="19"/>
        </w:rPr>
        <w:t xml:space="preserve">    payload = {"card_ref": card_ref, "ts": f"2026-04-15T{hour:02d}:30:00",</w:t>
      </w:r>
    </w:p>
    <w:p>
      <w:r>
        <w:rPr>
          <w:rFonts w:ascii="Consolas" w:hAnsi="Consolas"/>
          <w:color w:val="0B3060"/>
          <w:sz w:val="19"/>
        </w:rPr>
        <w:t xml:space="preserve">               "amount": float(amount), "merchant_category": category,</w:t>
      </w:r>
    </w:p>
    <w:p>
      <w:r>
        <w:rPr>
          <w:rFonts w:ascii="Consolas" w:hAnsi="Consolas"/>
          <w:color w:val="0B3060"/>
          <w:sz w:val="19"/>
        </w:rPr>
        <w:t xml:space="preserve">               "city": "Singapore", "lat": 1.3521, "lon": 103.8198}</w:t>
      </w:r>
    </w:p>
    <w:p>
      <w:r>
        <w:rPr>
          <w:rFonts w:ascii="Consolas" w:hAnsi="Consolas"/>
          <w:color w:val="0B3060"/>
          <w:sz w:val="19"/>
        </w:rPr>
        <w:t xml:space="preserve">    try:</w:t>
      </w:r>
    </w:p>
    <w:p>
      <w:r>
        <w:rPr>
          <w:rFonts w:ascii="Consolas" w:hAnsi="Consolas"/>
          <w:color w:val="0B3060"/>
          <w:sz w:val="19"/>
        </w:rPr>
        <w:t xml:space="preserve">        r = httpx.post(f"{API}/screen", json=payload, timeout=10)</w:t>
      </w:r>
    </w:p>
    <w:p>
      <w:r>
        <w:rPr>
          <w:rFonts w:ascii="Consolas" w:hAnsi="Consolas"/>
          <w:color w:val="0B3060"/>
          <w:sz w:val="19"/>
        </w:rPr>
        <w:t xml:space="preserve">        r.raise_for_status()</w:t>
      </w:r>
    </w:p>
    <w:p>
      <w:r>
        <w:rPr>
          <w:rFonts w:ascii="Consolas" w:hAnsi="Consolas"/>
          <w:color w:val="0B3060"/>
          <w:sz w:val="19"/>
        </w:rPr>
        <w:t xml:space="preserve">        out = r.json()</w:t>
      </w:r>
    </w:p>
    <w:p>
      <w:r>
        <w:rPr>
          <w:rFonts w:ascii="Consolas" w:hAnsi="Consolas"/>
          <w:color w:val="0B3060"/>
          <w:sz w:val="19"/>
        </w:rPr>
        <w:t xml:space="preserve">    except httpx.HTTPStatusError as exc:</w:t>
      </w:r>
    </w:p>
    <w:p>
      <w:r>
        <w:rPr>
          <w:rFonts w:ascii="Consolas" w:hAnsi="Consolas"/>
          <w:color w:val="0B3060"/>
          <w:sz w:val="19"/>
        </w:rPr>
        <w:t xml:space="preserve">        st.error(f"API rejected the request ({exc.response.status_code}): {exc.response.text}")</w:t>
      </w:r>
    </w:p>
    <w:p>
      <w:r>
        <w:rPr>
          <w:rFonts w:ascii="Consolas" w:hAnsi="Consolas"/>
          <w:color w:val="0B3060"/>
          <w:sz w:val="19"/>
        </w:rPr>
        <w:t xml:space="preserve">    except httpx.RequestError:</w:t>
      </w:r>
    </w:p>
    <w:p>
      <w:r>
        <w:rPr>
          <w:rFonts w:ascii="Consolas" w:hAnsi="Consolas"/>
          <w:color w:val="0B3060"/>
          <w:sz w:val="19"/>
        </w:rPr>
        <w:t xml:space="preserve">        st.error("Cannot reach the screening API. Is it running on port 8000?")</w:t>
      </w:r>
    </w:p>
    <w:p>
      <w:r>
        <w:rPr>
          <w:rFonts w:ascii="Consolas" w:hAnsi="Consolas"/>
          <w:color w:val="0B3060"/>
          <w:sz w:val="19"/>
        </w:rPr>
        <w:t xml:space="preserve">    else:</w:t>
      </w:r>
    </w:p>
    <w:p>
      <w:r>
        <w:rPr>
          <w:rFonts w:ascii="Consolas" w:hAnsi="Consolas"/>
          <w:color w:val="0B3060"/>
          <w:sz w:val="19"/>
        </w:rPr>
        <w:t xml:space="preserve">        colour = {"approve": "green", "review": "orange", "decline": "red"}[out["decision"]]</w:t>
      </w:r>
    </w:p>
    <w:p>
      <w:r>
        <w:rPr>
          <w:rFonts w:ascii="Consolas" w:hAnsi="Consolas"/>
          <w:color w:val="0B3060"/>
          <w:sz w:val="19"/>
        </w:rPr>
        <w:t xml:space="preserve">        st.markdown(f"### Decision: :{colour}[{out['decision'].upper()}]")</w:t>
      </w:r>
    </w:p>
    <w:p>
      <w:r>
        <w:rPr>
          <w:rFonts w:ascii="Consolas" w:hAnsi="Consolas"/>
          <w:color w:val="0B3060"/>
          <w:sz w:val="19"/>
        </w:rPr>
        <w:t xml:space="preserve">        st.metric("Composite score", out["composite_score"])</w:t>
      </w:r>
    </w:p>
    <w:p>
      <w:r>
        <w:rPr>
          <w:rFonts w:ascii="Consolas" w:hAnsi="Consolas"/>
          <w:color w:val="0B3060"/>
          <w:sz w:val="19"/>
        </w:rPr>
        <w:t xml:space="preserve">        if out["hits"]:</w:t>
      </w:r>
    </w:p>
    <w:p>
      <w:r>
        <w:rPr>
          <w:rFonts w:ascii="Consolas" w:hAnsi="Consolas"/>
          <w:color w:val="0B3060"/>
          <w:sz w:val="19"/>
        </w:rPr>
        <w:t xml:space="preserve">            st.dataframe(pd.DataFrame(out["hits"]), width="stretch")</w:t>
      </w:r>
    </w:p>
    <w:p>
      <w:r>
        <w:rPr>
          <w:rFonts w:ascii="Consolas" w:hAnsi="Consolas"/>
          <w:color w:val="0B3060"/>
          <w:sz w:val="19"/>
        </w:rPr>
        <w:t xml:space="preserve">        else:</w:t>
      </w:r>
    </w:p>
    <w:p>
      <w:r>
        <w:rPr>
          <w:rFonts w:ascii="Consolas" w:hAnsi="Consolas"/>
          <w:color w:val="0B3060"/>
          <w:sz w:val="19"/>
        </w:rPr>
        <w:t xml:space="preserve">            st.info("No rule fired on this transaction.")</w:t>
      </w:r>
    </w:p>
    <w:p>
      <w:pPr>
        <w:spacing w:after="80"/>
        <w:ind w:left="360"/>
      </w:pPr>
      <w:r>
        <w:rPr>
          <w:b/>
        </w:rPr>
        <w:t xml:space="preserve">3.  </w:t>
      </w:r>
      <w:r>
        <w:t>Add the review queue and trend charts</w:t>
      </w:r>
    </w:p>
    <w:p>
      <w:r>
        <w:rPr>
          <w:rFonts w:ascii="Consolas" w:hAnsi="Consolas"/>
          <w:color w:val="0B3060"/>
          <w:sz w:val="19"/>
        </w:rPr>
        <w:t># app.py (add)</w:t>
      </w:r>
    </w:p>
    <w:p>
      <w:r>
        <w:rPr>
          <w:rFonts w:ascii="Consolas" w:hAnsi="Consolas"/>
          <w:color w:val="0B3060"/>
          <w:sz w:val="19"/>
        </w:rPr>
        <w:t>st.divider()</w:t>
      </w:r>
    </w:p>
    <w:p>
      <w:r>
        <w:rPr>
          <w:rFonts w:ascii="Consolas" w:hAnsi="Consolas"/>
          <w:color w:val="0B3060"/>
          <w:sz w:val="19"/>
        </w:rPr>
        <w:t>left, right = st.columns([2, 1])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try:</w:t>
      </w:r>
    </w:p>
    <w:p>
      <w:r>
        <w:rPr>
          <w:rFonts w:ascii="Consolas" w:hAnsi="Consolas"/>
          <w:color w:val="0B3060"/>
          <w:sz w:val="19"/>
        </w:rPr>
        <w:t xml:space="preserve">    rows = httpx.get(f"{API}/screenings", params={"limit": 200}, timeout=10).json()</w:t>
      </w:r>
    </w:p>
    <w:p>
      <w:r>
        <w:rPr>
          <w:rFonts w:ascii="Consolas" w:hAnsi="Consolas"/>
          <w:color w:val="0B3060"/>
          <w:sz w:val="19"/>
        </w:rPr>
        <w:t xml:space="preserve">    stats = httpx.get(f"{API}/stats", timeout=10).json()</w:t>
      </w:r>
    </w:p>
    <w:p>
      <w:r>
        <w:rPr>
          <w:rFonts w:ascii="Consolas" w:hAnsi="Consolas"/>
          <w:color w:val="0B3060"/>
          <w:sz w:val="19"/>
        </w:rPr>
        <w:t>except httpx.RequestError:</w:t>
      </w:r>
    </w:p>
    <w:p>
      <w:r>
        <w:rPr>
          <w:rFonts w:ascii="Consolas" w:hAnsi="Consolas"/>
          <w:color w:val="0B3060"/>
          <w:sz w:val="19"/>
        </w:rPr>
        <w:t xml:space="preserve">    st.warning("API unavailable — showing no history.")</w:t>
      </w:r>
    </w:p>
    <w:p>
      <w:r>
        <w:rPr>
          <w:rFonts w:ascii="Consolas" w:hAnsi="Consolas"/>
          <w:color w:val="0B3060"/>
          <w:sz w:val="19"/>
        </w:rPr>
        <w:t xml:space="preserve">    rows, stats = [], {}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with left:</w:t>
      </w:r>
    </w:p>
    <w:p>
      <w:r>
        <w:rPr>
          <w:rFonts w:ascii="Consolas" w:hAnsi="Consolas"/>
          <w:color w:val="0B3060"/>
          <w:sz w:val="19"/>
        </w:rPr>
        <w:t xml:space="preserve">    st.subheader("Recent screenings")</w:t>
      </w:r>
    </w:p>
    <w:p>
      <w:r>
        <w:rPr>
          <w:rFonts w:ascii="Consolas" w:hAnsi="Consolas"/>
          <w:color w:val="0B3060"/>
          <w:sz w:val="19"/>
        </w:rPr>
        <w:t xml:space="preserve">    if rows:</w:t>
      </w:r>
    </w:p>
    <w:p>
      <w:r>
        <w:rPr>
          <w:rFonts w:ascii="Consolas" w:hAnsi="Consolas"/>
          <w:color w:val="0B3060"/>
          <w:sz w:val="19"/>
        </w:rPr>
        <w:t xml:space="preserve">        df = pd.DataFrame(rows)</w:t>
      </w:r>
    </w:p>
    <w:p>
      <w:r>
        <w:rPr>
          <w:rFonts w:ascii="Consolas" w:hAnsi="Consolas"/>
          <w:color w:val="0B3060"/>
          <w:sz w:val="19"/>
        </w:rPr>
        <w:t xml:space="preserve">        df["screened_at"] = pd.to_datetime(df["screened_at"])</w:t>
      </w:r>
    </w:p>
    <w:p>
      <w:r>
        <w:rPr>
          <w:rFonts w:ascii="Consolas" w:hAnsi="Consolas"/>
          <w:color w:val="0B3060"/>
          <w:sz w:val="19"/>
        </w:rPr>
        <w:t xml:space="preserve">        st.dataframe(</w:t>
      </w:r>
    </w:p>
    <w:p>
      <w:r>
        <w:rPr>
          <w:rFonts w:ascii="Consolas" w:hAnsi="Consolas"/>
          <w:color w:val="0B3060"/>
          <w:sz w:val="19"/>
        </w:rPr>
        <w:t xml:space="preserve">            df[["card_ref","amount","merchant_category","composite_score","decision","screened_at"]],</w:t>
      </w:r>
    </w:p>
    <w:p>
      <w:r>
        <w:rPr>
          <w:rFonts w:ascii="Consolas" w:hAnsi="Consolas"/>
          <w:color w:val="0B3060"/>
          <w:sz w:val="19"/>
        </w:rPr>
        <w:t xml:space="preserve">            width="stretch", height=340)</w:t>
      </w:r>
    </w:p>
    <w:p>
      <w:r>
        <w:rPr>
          <w:rFonts w:ascii="Consolas" w:hAnsi="Consolas"/>
          <w:color w:val="0B3060"/>
          <w:sz w:val="19"/>
        </w:rPr>
        <w:t xml:space="preserve">    else:</w:t>
      </w:r>
    </w:p>
    <w:p>
      <w:r>
        <w:rPr>
          <w:rFonts w:ascii="Consolas" w:hAnsi="Consolas"/>
          <w:color w:val="0B3060"/>
          <w:sz w:val="19"/>
        </w:rPr>
        <w:t xml:space="preserve">        st.info("No screenings yet — submit one from the sidebar.")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with right:</w:t>
      </w:r>
    </w:p>
    <w:p>
      <w:r>
        <w:rPr>
          <w:rFonts w:ascii="Consolas" w:hAnsi="Consolas"/>
          <w:color w:val="0B3060"/>
          <w:sz w:val="19"/>
        </w:rPr>
        <w:t xml:space="preserve">    st.subheader("Decisions")</w:t>
      </w:r>
    </w:p>
    <w:p>
      <w:r>
        <w:rPr>
          <w:rFonts w:ascii="Consolas" w:hAnsi="Consolas"/>
          <w:color w:val="0B3060"/>
          <w:sz w:val="19"/>
        </w:rPr>
        <w:t xml:space="preserve">    if stats:</w:t>
      </w:r>
    </w:p>
    <w:p>
      <w:r>
        <w:rPr>
          <w:rFonts w:ascii="Consolas" w:hAnsi="Consolas"/>
          <w:color w:val="0B3060"/>
          <w:sz w:val="19"/>
        </w:rPr>
        <w:t xml:space="preserve">        st.bar_chart(pd.Series(stats, name="count"))</w:t>
      </w:r>
    </w:p>
    <w:p>
      <w:r>
        <w:rPr>
          <w:rFonts w:ascii="Consolas" w:hAnsi="Consolas"/>
          <w:color w:val="0B3060"/>
          <w:sz w:val="19"/>
        </w:rPr>
        <w:t xml:space="preserve">        total = sum(stats.values())</w:t>
      </w:r>
    </w:p>
    <w:p>
      <w:r>
        <w:rPr>
          <w:rFonts w:ascii="Consolas" w:hAnsi="Consolas"/>
          <w:color w:val="0B3060"/>
          <w:sz w:val="19"/>
        </w:rPr>
        <w:t xml:space="preserve">        flagged = stats.get("review", 0) + stats.get("decline", 0)</w:t>
      </w:r>
    </w:p>
    <w:p>
      <w:r>
        <w:rPr>
          <w:rFonts w:ascii="Consolas" w:hAnsi="Consolas"/>
          <w:color w:val="0B3060"/>
          <w:sz w:val="19"/>
        </w:rPr>
        <w:t xml:space="preserve">        st.metric("Flag rate", f"{100 * flagged / total:.1f}%" if total else "—")</w:t>
      </w:r>
    </w:p>
    <w:p>
      <w:pPr>
        <w:spacing w:after="80"/>
        <w:ind w:left="360"/>
      </w:pPr>
      <w:r>
        <w:rPr>
          <w:b/>
        </w:rPr>
        <w:t xml:space="preserve">4.  </w:t>
      </w:r>
      <w:r>
        <w:t>Run both tiers — API in one terminal, UI in another</w:t>
      </w:r>
    </w:p>
    <w:p>
      <w:r>
        <w:rPr>
          <w:rFonts w:ascii="Consolas" w:hAnsi="Consolas"/>
          <w:color w:val="0B3060"/>
          <w:sz w:val="19"/>
        </w:rPr>
        <w:t># terminal 1</w:t>
      </w:r>
    </w:p>
    <w:p>
      <w:r>
        <w:rPr>
          <w:rFonts w:ascii="Consolas" w:hAnsi="Consolas"/>
          <w:color w:val="0B3060"/>
          <w:sz w:val="19"/>
        </w:rPr>
        <w:t>uv run uvicorn main:app --reload --port 8000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# terminal 2</w:t>
      </w:r>
    </w:p>
    <w:p>
      <w:r>
        <w:rPr>
          <w:rFonts w:ascii="Consolas" w:hAnsi="Consolas"/>
          <w:color w:val="0B3060"/>
          <w:sz w:val="19"/>
        </w:rPr>
        <w:t>uv run streamlit run app.py</w:t>
      </w:r>
    </w:p>
    <w:p>
      <w:pPr>
        <w:spacing w:after="80"/>
        <w:ind w:left="360"/>
      </w:pPr>
      <w:r>
        <w:rPr>
          <w:b/>
        </w:rPr>
        <w:t xml:space="preserve">5.  </w:t>
      </w:r>
      <w:r>
        <w:t>Screen a normal transaction in the UI and watch it land in the queue</w:t>
      </w:r>
    </w:p>
    <w:p>
      <w:r>
        <w:rPr>
          <w:rFonts w:ascii="Consolas" w:hAnsi="Consolas"/>
          <w:color w:val="0B3060"/>
          <w:sz w:val="19"/>
        </w:rPr>
        <w:t>open http://localhost:8501</w:t>
      </w:r>
    </w:p>
    <w:p>
      <w:pPr>
        <w:spacing w:after="80"/>
        <w:ind w:left="360"/>
      </w:pPr>
      <w:r>
        <w:rPr>
          <w:b/>
        </w:rPr>
        <w:t xml:space="preserve">6.  </w:t>
      </w:r>
      <w:r>
        <w:t>Screen a $5,000 jewellery charge at 02:00 and confirm it turns red</w:t>
      </w:r>
    </w:p>
    <w:p>
      <w:pPr>
        <w:spacing w:after="80"/>
        <w:ind w:left="360"/>
      </w:pPr>
      <w:r>
        <w:rPr>
          <w:b/>
        </w:rPr>
        <w:t xml:space="preserve">7.  </w:t>
      </w:r>
      <w:r>
        <w:t>Stop the API and confirm the UI degrades gracefully instead of crashing</w:t>
      </w:r>
    </w:p>
    <w:p>
      <w:r>
        <w:rPr>
          <w:rFonts w:ascii="Consolas" w:hAnsi="Consolas"/>
          <w:color w:val="0B3060"/>
          <w:sz w:val="19"/>
        </w:rPr>
        <w:t># stop uvicorn (Ctrl-C), then click Screen in the UI</w:t>
      </w:r>
    </w:p>
    <w:p>
      <w:pPr>
        <w:spacing w:after="80"/>
        <w:ind w:left="360"/>
      </w:pPr>
      <w:r>
        <w:rPr>
          <w:b/>
        </w:rPr>
        <w:t xml:space="preserve">8.  </w:t>
      </w:r>
      <w:r>
        <w:t>Note the architecture: the UI never touches SQLite. Swapping the database would not change app.py at all.</w:t>
      </w:r>
    </w:p>
    <w:p>
      <w:r>
        <w:rPr>
          <w:b/>
          <w:color w:val="1F6FEB"/>
          <w:sz w:val="22"/>
        </w:rPr>
        <w:t>Test it</w:t>
      </w:r>
    </w:p>
    <w:p>
      <w:r>
        <w:t>The dashboard screens transactions live, colour-codes decisions, lists the review queue and charts decision counts; with the API stopped it shows a clear error rather than a traceback.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labs/lab-17-*.md. All transaction data in these labs is generated locally by mockdata.py with a fixed seed. No real cardholder data is used at any point. Use only accounts and data you are authorised to use.</w:t>
      </w:r>
    </w:p>
    <w:p/>
    <w:p>
      <w:pPr>
        <w:pStyle w:val="Heading2"/>
      </w:pPr>
      <w:r>
        <w:t>Lab 18 — Externalise Configuration and Protect Secrets</w:t>
      </w:r>
    </w:p>
    <w:p>
      <w:r>
        <w:t>Learning outcome: Move settings out of code into the environment.</w:t>
      </w:r>
    </w:p>
    <w:p>
      <w:r>
        <w:t>Goal: The learner replaces every hard-coded value with typed settings loaded from the environment, and ensures secrets can never be committed — the change that makes the same image runnable in dev and production.</w:t>
      </w:r>
    </w:p>
    <w:p>
      <w:r>
        <w:rPr>
          <w:b/>
          <w:color w:val="1F6FEB"/>
          <w:sz w:val="22"/>
        </w:rPr>
        <w:t>What you'll build</w:t>
      </w:r>
    </w:p>
    <w:p>
      <w:r>
        <w:t>A typed Settings object, a .env file and a .gitignore that excludes it   (Tools: uv, pydantic-settings, python-dotenv.)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Find every hard-coded value in the project</w:t>
      </w:r>
    </w:p>
    <w:p>
      <w:r>
        <w:rPr>
          <w:rFonts w:ascii="Consolas" w:hAnsi="Consolas"/>
          <w:color w:val="0B3060"/>
          <w:sz w:val="19"/>
        </w:rPr>
        <w:t>grep -rn '127.0.0.1\|8000\|cardguard.db\|0.55\|0.80' --include='*.py' . | grep -v '.venv'</w:t>
      </w:r>
    </w:p>
    <w:p>
      <w:pPr>
        <w:spacing w:after="80"/>
        <w:ind w:left="360"/>
      </w:pPr>
      <w:r>
        <w:rPr>
          <w:b/>
        </w:rPr>
        <w:t xml:space="preserve">2.  </w:t>
      </w:r>
      <w:r>
        <w:t>Add typed settings</w:t>
      </w:r>
    </w:p>
    <w:p>
      <w:r>
        <w:rPr>
          <w:rFonts w:ascii="Consolas" w:hAnsi="Consolas"/>
          <w:color w:val="0B3060"/>
          <w:sz w:val="19"/>
        </w:rPr>
        <w:t>uv add pydantic-settings</w:t>
      </w:r>
    </w:p>
    <w:p>
      <w:pPr>
        <w:spacing w:after="80"/>
        <w:ind w:left="360"/>
      </w:pPr>
      <w:r>
        <w:rPr>
          <w:b/>
        </w:rPr>
        <w:t xml:space="preserve">3.  </w:t>
      </w:r>
      <w:r>
        <w:t>Declare configuration as a validated model</w:t>
      </w:r>
    </w:p>
    <w:p>
      <w:r>
        <w:rPr>
          <w:rFonts w:ascii="Consolas" w:hAnsi="Consolas"/>
          <w:color w:val="0B3060"/>
          <w:sz w:val="19"/>
        </w:rPr>
        <w:t># config.py</w:t>
      </w:r>
    </w:p>
    <w:p>
      <w:r>
        <w:rPr>
          <w:rFonts w:ascii="Consolas" w:hAnsi="Consolas"/>
          <w:color w:val="0B3060"/>
          <w:sz w:val="19"/>
        </w:rPr>
        <w:t>from pydantic_settings import BaseSettings, SettingsConfigDict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class Settings(BaseSettings):</w:t>
      </w:r>
    </w:p>
    <w:p>
      <w:r>
        <w:rPr>
          <w:rFonts w:ascii="Consolas" w:hAnsi="Consolas"/>
          <w:color w:val="0B3060"/>
          <w:sz w:val="19"/>
        </w:rPr>
        <w:t xml:space="preserve">    """All runtime configuration, validated at startup."""</w:t>
      </w:r>
    </w:p>
    <w:p>
      <w:r>
        <w:rPr>
          <w:rFonts w:ascii="Consolas" w:hAnsi="Consolas"/>
          <w:color w:val="0B3060"/>
          <w:sz w:val="19"/>
        </w:rPr>
        <w:t xml:space="preserve">    model_config = SettingsConfigDict(env_file=".env", env_prefix="CARDGUARD_")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db_path: str = "cardguard.db"</w:t>
      </w:r>
    </w:p>
    <w:p>
      <w:r>
        <w:rPr>
          <w:rFonts w:ascii="Consolas" w:hAnsi="Consolas"/>
          <w:color w:val="0B3060"/>
          <w:sz w:val="19"/>
        </w:rPr>
        <w:t xml:space="preserve">    api_url: str = "http://127.0.0.1:8000"</w:t>
      </w:r>
    </w:p>
    <w:p>
      <w:r>
        <w:rPr>
          <w:rFonts w:ascii="Consolas" w:hAnsi="Consolas"/>
          <w:color w:val="0B3060"/>
          <w:sz w:val="19"/>
        </w:rPr>
        <w:t xml:space="preserve">    review_threshold: float = 0.55</w:t>
      </w:r>
    </w:p>
    <w:p>
      <w:r>
        <w:rPr>
          <w:rFonts w:ascii="Consolas" w:hAnsi="Consolas"/>
          <w:color w:val="0B3060"/>
          <w:sz w:val="19"/>
        </w:rPr>
        <w:t xml:space="preserve">    decline_threshold: float = 0.80</w:t>
      </w:r>
    </w:p>
    <w:p>
      <w:r>
        <w:rPr>
          <w:rFonts w:ascii="Consolas" w:hAnsi="Consolas"/>
          <w:color w:val="0B3060"/>
          <w:sz w:val="19"/>
        </w:rPr>
        <w:t xml:space="preserve">    velocity_window_minutes: int = 10</w:t>
      </w:r>
    </w:p>
    <w:p>
      <w:r>
        <w:rPr>
          <w:rFonts w:ascii="Consolas" w:hAnsi="Consolas"/>
          <w:color w:val="0B3060"/>
          <w:sz w:val="19"/>
        </w:rPr>
        <w:t xml:space="preserve">    log_level: str = "INFO"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settings = Settings()</w:t>
      </w:r>
    </w:p>
    <w:p>
      <w:pPr>
        <w:spacing w:after="80"/>
        <w:ind w:left="360"/>
      </w:pPr>
      <w:r>
        <w:rPr>
          <w:b/>
        </w:rPr>
        <w:t xml:space="preserve">4.  </w:t>
      </w:r>
      <w:r>
        <w:t>Create .env for local development and EXCLUDE it from git immediately</w:t>
      </w:r>
    </w:p>
    <w:p>
      <w:r>
        <w:rPr>
          <w:rFonts w:ascii="Consolas" w:hAnsi="Consolas"/>
          <w:color w:val="0B3060"/>
          <w:sz w:val="19"/>
        </w:rPr>
        <w:t># .env</w:t>
      </w:r>
    </w:p>
    <w:p>
      <w:r>
        <w:rPr>
          <w:rFonts w:ascii="Consolas" w:hAnsi="Consolas"/>
          <w:color w:val="0B3060"/>
          <w:sz w:val="19"/>
        </w:rPr>
        <w:t>CARDGUARD_DB_PATH=cardguard.db</w:t>
      </w:r>
    </w:p>
    <w:p>
      <w:r>
        <w:rPr>
          <w:rFonts w:ascii="Consolas" w:hAnsi="Consolas"/>
          <w:color w:val="0B3060"/>
          <w:sz w:val="19"/>
        </w:rPr>
        <w:t>CARDGUARD_REVIEW_THRESHOLD=0.55</w:t>
      </w:r>
    </w:p>
    <w:p>
      <w:r>
        <w:rPr>
          <w:rFonts w:ascii="Consolas" w:hAnsi="Consolas"/>
          <w:color w:val="0B3060"/>
          <w:sz w:val="19"/>
        </w:rPr>
        <w:t>CARDGUARD_DECLINE_THRESHOLD=0.80</w:t>
      </w:r>
    </w:p>
    <w:p>
      <w:r>
        <w:rPr>
          <w:rFonts w:ascii="Consolas" w:hAnsi="Consolas"/>
          <w:color w:val="0B3060"/>
          <w:sz w:val="19"/>
        </w:rPr>
        <w:t>CARDGUARD_LOG_LEVEL=DEBUG</w:t>
      </w:r>
    </w:p>
    <w:p>
      <w:pPr>
        <w:spacing w:after="80"/>
        <w:ind w:left="360"/>
      </w:pPr>
      <w:r>
        <w:rPr>
          <w:b/>
        </w:rPr>
        <w:t xml:space="preserve">5.  </w:t>
      </w:r>
      <w:r>
        <w:t>Add the gitignore entries BEFORE the first commit</w:t>
      </w:r>
    </w:p>
    <w:p>
      <w:r>
        <w:rPr>
          <w:rFonts w:ascii="Consolas" w:hAnsi="Consolas"/>
          <w:color w:val="0B3060"/>
          <w:sz w:val="19"/>
        </w:rPr>
        <w:t># .gitignore</w:t>
      </w:r>
    </w:p>
    <w:p>
      <w:r>
        <w:rPr>
          <w:rFonts w:ascii="Consolas" w:hAnsi="Consolas"/>
          <w:color w:val="0B3060"/>
          <w:sz w:val="19"/>
        </w:rPr>
        <w:t>.env</w:t>
      </w:r>
    </w:p>
    <w:p>
      <w:r>
        <w:rPr>
          <w:rFonts w:ascii="Consolas" w:hAnsi="Consolas"/>
          <w:color w:val="0B3060"/>
          <w:sz w:val="19"/>
        </w:rPr>
        <w:t>.env.*</w:t>
      </w:r>
    </w:p>
    <w:p>
      <w:r>
        <w:rPr>
          <w:rFonts w:ascii="Consolas" w:hAnsi="Consolas"/>
          <w:color w:val="0B3060"/>
          <w:sz w:val="19"/>
        </w:rPr>
        <w:t>!.env.example</w:t>
      </w:r>
    </w:p>
    <w:p>
      <w:r>
        <w:rPr>
          <w:rFonts w:ascii="Consolas" w:hAnsi="Consolas"/>
          <w:color w:val="0B3060"/>
          <w:sz w:val="19"/>
        </w:rPr>
        <w:t>.venv/</w:t>
      </w:r>
    </w:p>
    <w:p>
      <w:r>
        <w:rPr>
          <w:rFonts w:ascii="Consolas" w:hAnsi="Consolas"/>
          <w:color w:val="0B3060"/>
          <w:sz w:val="19"/>
        </w:rPr>
        <w:t>__pycache__/</w:t>
      </w:r>
    </w:p>
    <w:p>
      <w:r>
        <w:rPr>
          <w:rFonts w:ascii="Consolas" w:hAnsi="Consolas"/>
          <w:color w:val="0B3060"/>
          <w:sz w:val="19"/>
        </w:rPr>
        <w:t>*.db</w:t>
      </w:r>
    </w:p>
    <w:p>
      <w:r>
        <w:rPr>
          <w:rFonts w:ascii="Consolas" w:hAnsi="Consolas"/>
          <w:color w:val="0B3060"/>
          <w:sz w:val="19"/>
        </w:rPr>
        <w:t>.pytest_cache/</w:t>
      </w:r>
    </w:p>
    <w:p>
      <w:pPr>
        <w:spacing w:after="80"/>
        <w:ind w:left="360"/>
      </w:pPr>
      <w:r>
        <w:rPr>
          <w:b/>
        </w:rPr>
        <w:t xml:space="preserve">6.  </w:t>
      </w:r>
      <w:r>
        <w:t>Commit a .env.example instead, so a new joiner knows what to set</w:t>
      </w:r>
    </w:p>
    <w:p>
      <w:r>
        <w:rPr>
          <w:rFonts w:ascii="Consolas" w:hAnsi="Consolas"/>
          <w:color w:val="0B3060"/>
          <w:sz w:val="19"/>
        </w:rPr>
        <w:t># .env.example — safe to commit, contains no real values</w:t>
      </w:r>
    </w:p>
    <w:p>
      <w:r>
        <w:rPr>
          <w:rFonts w:ascii="Consolas" w:hAnsi="Consolas"/>
          <w:color w:val="0B3060"/>
          <w:sz w:val="19"/>
        </w:rPr>
        <w:t>CARDGUARD_DB_PATH=cardguard.db</w:t>
      </w:r>
    </w:p>
    <w:p>
      <w:r>
        <w:rPr>
          <w:rFonts w:ascii="Consolas" w:hAnsi="Consolas"/>
          <w:color w:val="0B3060"/>
          <w:sz w:val="19"/>
        </w:rPr>
        <w:t>CARDGUARD_REVIEW_THRESHOLD=0.55</w:t>
      </w:r>
    </w:p>
    <w:p>
      <w:r>
        <w:rPr>
          <w:rFonts w:ascii="Consolas" w:hAnsi="Consolas"/>
          <w:color w:val="0B3060"/>
          <w:sz w:val="19"/>
        </w:rPr>
        <w:t>CARDGUARD_DECLINE_THRESHOLD=0.80</w:t>
      </w:r>
    </w:p>
    <w:p>
      <w:r>
        <w:rPr>
          <w:rFonts w:ascii="Consolas" w:hAnsi="Consolas"/>
          <w:color w:val="0B3060"/>
          <w:sz w:val="19"/>
        </w:rPr>
        <w:t>CARDGUARD_LOG_LEVEL=INFO</w:t>
      </w:r>
    </w:p>
    <w:p>
      <w:pPr>
        <w:spacing w:after="80"/>
        <w:ind w:left="360"/>
      </w:pPr>
      <w:r>
        <w:rPr>
          <w:b/>
        </w:rPr>
        <w:t xml:space="preserve">7.  </w:t>
      </w:r>
      <w:r>
        <w:t>Replace the hard-coded thresholds with settings</w:t>
      </w:r>
    </w:p>
    <w:p>
      <w:r>
        <w:rPr>
          <w:rFonts w:ascii="Consolas" w:hAnsi="Consolas"/>
          <w:color w:val="0B3060"/>
          <w:sz w:val="19"/>
        </w:rPr>
        <w:t># main.py (replace decide())</w:t>
      </w:r>
    </w:p>
    <w:p>
      <w:r>
        <w:rPr>
          <w:rFonts w:ascii="Consolas" w:hAnsi="Consolas"/>
          <w:color w:val="0B3060"/>
          <w:sz w:val="19"/>
        </w:rPr>
        <w:t>from config import settings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decide(score: float) -&gt; str:</w:t>
      </w:r>
    </w:p>
    <w:p>
      <w:r>
        <w:rPr>
          <w:rFonts w:ascii="Consolas" w:hAnsi="Consolas"/>
          <w:color w:val="0B3060"/>
          <w:sz w:val="19"/>
        </w:rPr>
        <w:t xml:space="preserve">    if score &gt;= settings.decline_threshold: return "decline"</w:t>
      </w:r>
    </w:p>
    <w:p>
      <w:r>
        <w:rPr>
          <w:rFonts w:ascii="Consolas" w:hAnsi="Consolas"/>
          <w:color w:val="0B3060"/>
          <w:sz w:val="19"/>
        </w:rPr>
        <w:t xml:space="preserve">    if score &gt;= settings.review_threshold:  return "review"</w:t>
      </w:r>
    </w:p>
    <w:p>
      <w:r>
        <w:rPr>
          <w:rFonts w:ascii="Consolas" w:hAnsi="Consolas"/>
          <w:color w:val="0B3060"/>
          <w:sz w:val="19"/>
        </w:rPr>
        <w:t xml:space="preserve">    return "approve"</w:t>
      </w:r>
    </w:p>
    <w:p>
      <w:pPr>
        <w:spacing w:after="80"/>
        <w:ind w:left="360"/>
      </w:pPr>
      <w:r>
        <w:rPr>
          <w:b/>
        </w:rPr>
        <w:t xml:space="preserve">8.  </w:t>
      </w:r>
      <w:r>
        <w:t>Prove configuration is live — override without editing any code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config import settings</w:t>
      </w:r>
    </w:p>
    <w:p>
      <w:r>
        <w:rPr>
          <w:rFonts w:ascii="Consolas" w:hAnsi="Consolas"/>
          <w:color w:val="0B3060"/>
          <w:sz w:val="19"/>
        </w:rPr>
        <w:t>print('default review threshold:', settings.review_threshold)</w:t>
      </w:r>
    </w:p>
    <w:p>
      <w:r>
        <w:rPr>
          <w:rFonts w:ascii="Consolas" w:hAnsi="Consolas"/>
          <w:color w:val="0B3060"/>
          <w:sz w:val="19"/>
        </w:rPr>
        <w:t>"</w:t>
      </w:r>
    </w:p>
    <w:p>
      <w:r>
        <w:rPr>
          <w:rFonts w:ascii="Consolas" w:hAnsi="Consolas"/>
          <w:color w:val="0B3060"/>
          <w:sz w:val="19"/>
        </w:rPr>
        <w:t>CARDGUARD_REVIEW_THRESHOLD=0.30 uv run python -c "</w:t>
      </w:r>
    </w:p>
    <w:p>
      <w:r>
        <w:rPr>
          <w:rFonts w:ascii="Consolas" w:hAnsi="Consolas"/>
          <w:color w:val="0B3060"/>
          <w:sz w:val="19"/>
        </w:rPr>
        <w:t>from config import settings</w:t>
      </w:r>
    </w:p>
    <w:p>
      <w:r>
        <w:rPr>
          <w:rFonts w:ascii="Consolas" w:hAnsi="Consolas"/>
          <w:color w:val="0B3060"/>
          <w:sz w:val="19"/>
        </w:rPr>
        <w:t>print('overridden by environment:', settings.review_threshold)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spacing w:after="80"/>
        <w:ind w:left="360"/>
      </w:pPr>
      <w:r>
        <w:rPr>
          <w:b/>
        </w:rPr>
        <w:t xml:space="preserve">9.  </w:t>
      </w:r>
      <w:r>
        <w:t>Confirm .env is genuinely ignored</w:t>
      </w:r>
    </w:p>
    <w:p>
      <w:r>
        <w:rPr>
          <w:rFonts w:ascii="Consolas" w:hAnsi="Consolas"/>
          <w:color w:val="0B3060"/>
          <w:sz w:val="19"/>
        </w:rPr>
        <w:t>git check-ignore -v .env &amp;&amp; echo 'SAFE: .env will not be committed'</w:t>
      </w:r>
    </w:p>
    <w:p>
      <w:r>
        <w:rPr>
          <w:b/>
          <w:color w:val="1F6FEB"/>
          <w:sz w:val="22"/>
        </w:rPr>
        <w:t>Test it</w:t>
      </w:r>
    </w:p>
    <w:p>
      <w:r>
        <w:t>Settings load from .env; an environment variable overrides them without a code change; git check-ignore confirms .env is excluded; .env.example is committed in its place.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labs/lab-18-*.md. All transaction data in these labs is generated locally by mockdata.py with a fixed seed. No real cardholder data is used at any point. Use only accounts and data you are authorised to use.</w:t>
      </w:r>
    </w:p>
    <w:p/>
    <w:p>
      <w:pPr>
        <w:pStyle w:val="Heading2"/>
      </w:pPr>
      <w:r>
        <w:t>Lab 19 — Lock Dependencies and Containerise the API</w:t>
      </w:r>
    </w:p>
    <w:p>
      <w:r>
        <w:t>Learning outcome: Package the application into a reproducible image.</w:t>
      </w:r>
    </w:p>
    <w:p>
      <w:r>
        <w:t>Goal: The learner writes a multi-stage Dockerfile that installs from uv.lock, runs as a non-root user, and produces an image that behaves identically on any machine.</w:t>
      </w:r>
    </w:p>
    <w:p>
      <w:r>
        <w:rPr>
          <w:b/>
          <w:color w:val="1F6FEB"/>
          <w:sz w:val="22"/>
        </w:rPr>
        <w:t>What you'll build</w:t>
      </w:r>
    </w:p>
    <w:p>
      <w:r>
        <w:t>A built Docker image running the screening API with a health check   (Tools: uv, Docker, uvicorn.)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Confirm the lockfile is current and committed</w:t>
      </w:r>
    </w:p>
    <w:p>
      <w:r>
        <w:rPr>
          <w:rFonts w:ascii="Consolas" w:hAnsi="Consolas"/>
          <w:color w:val="0B3060"/>
          <w:sz w:val="19"/>
        </w:rPr>
        <w:t>uv lock --check</w:t>
      </w:r>
    </w:p>
    <w:p>
      <w:r>
        <w:rPr>
          <w:rFonts w:ascii="Consolas" w:hAnsi="Consolas"/>
          <w:color w:val="0B3060"/>
          <w:sz w:val="19"/>
        </w:rPr>
        <w:t>git add uv.lock pyproject.toml</w:t>
      </w:r>
    </w:p>
    <w:p>
      <w:pPr>
        <w:spacing w:after="80"/>
        <w:ind w:left="360"/>
      </w:pPr>
      <w:r>
        <w:rPr>
          <w:b/>
        </w:rPr>
        <w:t xml:space="preserve">2.  </w:t>
      </w:r>
      <w:r>
        <w:t>Write the Dockerfile — multi-stage keeps the final image small</w:t>
      </w:r>
    </w:p>
    <w:p>
      <w:r>
        <w:rPr>
          <w:rFonts w:ascii="Consolas" w:hAnsi="Consolas"/>
          <w:color w:val="0B3060"/>
          <w:sz w:val="19"/>
        </w:rPr>
        <w:t># Dockerfile</w:t>
      </w:r>
    </w:p>
    <w:p>
      <w:r>
        <w:rPr>
          <w:rFonts w:ascii="Consolas" w:hAnsi="Consolas"/>
          <w:color w:val="0B3060"/>
          <w:sz w:val="19"/>
        </w:rPr>
        <w:t>FROM ghcr.io/astral-sh/uv:python3.12-bookworm-slim AS builder</w:t>
      </w:r>
    </w:p>
    <w:p>
      <w:r>
        <w:rPr>
          <w:rFonts w:ascii="Consolas" w:hAnsi="Consolas"/>
          <w:color w:val="0B3060"/>
          <w:sz w:val="19"/>
        </w:rPr>
        <w:t>WORKDIR /app</w:t>
      </w:r>
    </w:p>
    <w:p>
      <w:r>
        <w:rPr>
          <w:rFonts w:ascii="Consolas" w:hAnsi="Consolas"/>
          <w:color w:val="0B3060"/>
          <w:sz w:val="19"/>
        </w:rPr>
        <w:t>ENV UV_COMPILE_BYTECODE=1 UV_LINK_MODE=copy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# Install dependencies first so this layer caches across code changes</w:t>
      </w:r>
    </w:p>
    <w:p>
      <w:r>
        <w:rPr>
          <w:rFonts w:ascii="Consolas" w:hAnsi="Consolas"/>
          <w:color w:val="0B3060"/>
          <w:sz w:val="19"/>
        </w:rPr>
        <w:t>COPY pyproject.toml uv.lock ./</w:t>
      </w:r>
    </w:p>
    <w:p>
      <w:r>
        <w:rPr>
          <w:rFonts w:ascii="Consolas" w:hAnsi="Consolas"/>
          <w:color w:val="0B3060"/>
          <w:sz w:val="19"/>
        </w:rPr>
        <w:t>RUN uv sync --frozen --no-install-project --no-dev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COPY . .</w:t>
      </w:r>
    </w:p>
    <w:p>
      <w:r>
        <w:rPr>
          <w:rFonts w:ascii="Consolas" w:hAnsi="Consolas"/>
          <w:color w:val="0B3060"/>
          <w:sz w:val="19"/>
        </w:rPr>
        <w:t>RUN uv sync --frozen --no-dev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FROM python:3.12-slim-bookworm AS runtime</w:t>
      </w:r>
    </w:p>
    <w:p>
      <w:r>
        <w:rPr>
          <w:rFonts w:ascii="Consolas" w:hAnsi="Consolas"/>
          <w:color w:val="0B3060"/>
          <w:sz w:val="19"/>
        </w:rPr>
        <w:t>RUN useradd --create-home --uid 1000 appuser</w:t>
      </w:r>
    </w:p>
    <w:p>
      <w:r>
        <w:rPr>
          <w:rFonts w:ascii="Consolas" w:hAnsi="Consolas"/>
          <w:color w:val="0B3060"/>
          <w:sz w:val="19"/>
        </w:rPr>
        <w:t>WORKDIR /app</w:t>
      </w:r>
    </w:p>
    <w:p>
      <w:r>
        <w:rPr>
          <w:rFonts w:ascii="Consolas" w:hAnsi="Consolas"/>
          <w:color w:val="0B3060"/>
          <w:sz w:val="19"/>
        </w:rPr>
        <w:t>COPY --from=builder --chown=appuser:appuser /app /app</w:t>
      </w:r>
    </w:p>
    <w:p>
      <w:r>
        <w:rPr>
          <w:rFonts w:ascii="Consolas" w:hAnsi="Consolas"/>
          <w:color w:val="0B3060"/>
          <w:sz w:val="19"/>
        </w:rPr>
        <w:t>ENV PATH="/app/.venv/bin:$PATH" PYTHONUNBUFFERED=1</w:t>
      </w:r>
    </w:p>
    <w:p>
      <w:r>
        <w:rPr>
          <w:rFonts w:ascii="Consolas" w:hAnsi="Consolas"/>
          <w:color w:val="0B3060"/>
          <w:sz w:val="19"/>
        </w:rPr>
        <w:t>USER appuser</w:t>
      </w:r>
    </w:p>
    <w:p>
      <w:r>
        <w:rPr>
          <w:rFonts w:ascii="Consolas" w:hAnsi="Consolas"/>
          <w:color w:val="0B3060"/>
          <w:sz w:val="19"/>
        </w:rPr>
        <w:t>EXPOSE 8000</w:t>
      </w:r>
    </w:p>
    <w:p>
      <w:r>
        <w:rPr>
          <w:rFonts w:ascii="Consolas" w:hAnsi="Consolas"/>
          <w:color w:val="0B3060"/>
          <w:sz w:val="19"/>
        </w:rPr>
        <w:t>HEALTHCHECK --interval=30s --timeout=3s --retries=3 \\</w:t>
      </w:r>
    </w:p>
    <w:p>
      <w:r>
        <w:rPr>
          <w:rFonts w:ascii="Consolas" w:hAnsi="Consolas"/>
          <w:color w:val="0B3060"/>
          <w:sz w:val="19"/>
        </w:rPr>
        <w:t xml:space="preserve">  CMD python -c "import httpx,sys; sys.exit(0 if httpx.get('http://127.0.0.1:8000/health').status_code==200 else 1)"</w:t>
      </w:r>
    </w:p>
    <w:p>
      <w:r>
        <w:rPr>
          <w:rFonts w:ascii="Consolas" w:hAnsi="Consolas"/>
          <w:color w:val="0B3060"/>
          <w:sz w:val="19"/>
        </w:rPr>
        <w:t>CMD ["uvicorn", "main:app", "--host", "0.0.0.0", "--port", "8000"]</w:t>
      </w:r>
    </w:p>
    <w:p>
      <w:pPr>
        <w:spacing w:after="80"/>
        <w:ind w:left="360"/>
      </w:pPr>
      <w:r>
        <w:rPr>
          <w:b/>
        </w:rPr>
        <w:t xml:space="preserve">3.  </w:t>
      </w:r>
      <w:r>
        <w:t>Exclude everything the image does not need</w:t>
      </w:r>
    </w:p>
    <w:p>
      <w:r>
        <w:rPr>
          <w:rFonts w:ascii="Consolas" w:hAnsi="Consolas"/>
          <w:color w:val="0B3060"/>
          <w:sz w:val="19"/>
        </w:rPr>
        <w:t># .dockerignore</w:t>
      </w:r>
    </w:p>
    <w:p>
      <w:r>
        <w:rPr>
          <w:rFonts w:ascii="Consolas" w:hAnsi="Consolas"/>
          <w:color w:val="0B3060"/>
          <w:sz w:val="19"/>
        </w:rPr>
        <w:t>.venv/</w:t>
      </w:r>
    </w:p>
    <w:p>
      <w:r>
        <w:rPr>
          <w:rFonts w:ascii="Consolas" w:hAnsi="Consolas"/>
          <w:color w:val="0B3060"/>
          <w:sz w:val="19"/>
        </w:rPr>
        <w:t>.git/</w:t>
      </w:r>
    </w:p>
    <w:p>
      <w:r>
        <w:rPr>
          <w:rFonts w:ascii="Consolas" w:hAnsi="Consolas"/>
          <w:color w:val="0B3060"/>
          <w:sz w:val="19"/>
        </w:rPr>
        <w:t>.env</w:t>
      </w:r>
    </w:p>
    <w:p>
      <w:r>
        <w:rPr>
          <w:rFonts w:ascii="Consolas" w:hAnsi="Consolas"/>
          <w:color w:val="0B3060"/>
          <w:sz w:val="19"/>
        </w:rPr>
        <w:t>*.db</w:t>
      </w:r>
    </w:p>
    <w:p>
      <w:r>
        <w:rPr>
          <w:rFonts w:ascii="Consolas" w:hAnsi="Consolas"/>
          <w:color w:val="0B3060"/>
          <w:sz w:val="19"/>
        </w:rPr>
        <w:t>__pycache__/</w:t>
      </w:r>
    </w:p>
    <w:p>
      <w:r>
        <w:rPr>
          <w:rFonts w:ascii="Consolas" w:hAnsi="Consolas"/>
          <w:color w:val="0B3060"/>
          <w:sz w:val="19"/>
        </w:rPr>
        <w:t>.pytest_cache/</w:t>
      </w:r>
    </w:p>
    <w:p>
      <w:r>
        <w:rPr>
          <w:rFonts w:ascii="Consolas" w:hAnsi="Consolas"/>
          <w:color w:val="0B3060"/>
          <w:sz w:val="19"/>
        </w:rPr>
        <w:t>tests/</w:t>
      </w:r>
    </w:p>
    <w:p>
      <w:r>
        <w:rPr>
          <w:rFonts w:ascii="Consolas" w:hAnsi="Consolas"/>
          <w:color w:val="0B3060"/>
          <w:sz w:val="19"/>
        </w:rPr>
        <w:t>*.md</w:t>
      </w:r>
    </w:p>
    <w:p>
      <w:pPr>
        <w:spacing w:after="80"/>
        <w:ind w:left="360"/>
      </w:pPr>
      <w:r>
        <w:rPr>
          <w:b/>
        </w:rPr>
        <w:t xml:space="preserve">4.  </w:t>
      </w:r>
      <w:r>
        <w:t>Build the image</w:t>
      </w:r>
    </w:p>
    <w:p>
      <w:r>
        <w:rPr>
          <w:rFonts w:ascii="Consolas" w:hAnsi="Consolas"/>
          <w:color w:val="0B3060"/>
          <w:sz w:val="19"/>
        </w:rPr>
        <w:t>docker build -t cardguard-api:1.0 .</w:t>
      </w:r>
    </w:p>
    <w:p>
      <w:pPr>
        <w:spacing w:after="80"/>
        <w:ind w:left="360"/>
      </w:pPr>
      <w:r>
        <w:rPr>
          <w:b/>
        </w:rPr>
        <w:t xml:space="preserve">5.  </w:t>
      </w:r>
      <w:r>
        <w:t>Check the size — multi-stage should keep it well under 300MB</w:t>
      </w:r>
    </w:p>
    <w:p>
      <w:r>
        <w:rPr>
          <w:rFonts w:ascii="Consolas" w:hAnsi="Consolas"/>
          <w:color w:val="0B3060"/>
          <w:sz w:val="19"/>
        </w:rPr>
        <w:t>docker images cardguard-api:1.0</w:t>
      </w:r>
    </w:p>
    <w:p>
      <w:pPr>
        <w:spacing w:after="80"/>
        <w:ind w:left="360"/>
      </w:pPr>
      <w:r>
        <w:rPr>
          <w:b/>
        </w:rPr>
        <w:t xml:space="preserve">6.  </w:t>
      </w:r>
      <w:r>
        <w:t>Run it, passing configuration as environment variables</w:t>
      </w:r>
    </w:p>
    <w:p>
      <w:r>
        <w:rPr>
          <w:rFonts w:ascii="Consolas" w:hAnsi="Consolas"/>
          <w:color w:val="0B3060"/>
          <w:sz w:val="19"/>
        </w:rPr>
        <w:t>docker run -d --name cardguard \</w:t>
      </w:r>
    </w:p>
    <w:p>
      <w:r>
        <w:rPr>
          <w:rFonts w:ascii="Consolas" w:hAnsi="Consolas"/>
          <w:color w:val="0B3060"/>
          <w:sz w:val="19"/>
        </w:rPr>
        <w:t xml:space="preserve">  -p 8000:8000 \</w:t>
      </w:r>
    </w:p>
    <w:p>
      <w:r>
        <w:rPr>
          <w:rFonts w:ascii="Consolas" w:hAnsi="Consolas"/>
          <w:color w:val="0B3060"/>
          <w:sz w:val="19"/>
        </w:rPr>
        <w:t xml:space="preserve">  -e CARDGUARD_REVIEW_THRESHOLD=0.55 \</w:t>
      </w:r>
    </w:p>
    <w:p>
      <w:r>
        <w:rPr>
          <w:rFonts w:ascii="Consolas" w:hAnsi="Consolas"/>
          <w:color w:val="0B3060"/>
          <w:sz w:val="19"/>
        </w:rPr>
        <w:t xml:space="preserve">  -e CARDGUARD_LOG_LEVEL=INFO \</w:t>
      </w:r>
    </w:p>
    <w:p>
      <w:r>
        <w:rPr>
          <w:rFonts w:ascii="Consolas" w:hAnsi="Consolas"/>
          <w:color w:val="0B3060"/>
          <w:sz w:val="19"/>
        </w:rPr>
        <w:t xml:space="preserve">  -v "$(pwd)/cardguard.db:/app/cardguard.db" \</w:t>
      </w:r>
    </w:p>
    <w:p>
      <w:r>
        <w:rPr>
          <w:rFonts w:ascii="Consolas" w:hAnsi="Consolas"/>
          <w:color w:val="0B3060"/>
          <w:sz w:val="19"/>
        </w:rPr>
        <w:t xml:space="preserve">  cardguard-api:1.0</w:t>
      </w:r>
    </w:p>
    <w:p>
      <w:pPr>
        <w:spacing w:after="80"/>
        <w:ind w:left="360"/>
      </w:pPr>
      <w:r>
        <w:rPr>
          <w:b/>
        </w:rPr>
        <w:t xml:space="preserve">7.  </w:t>
      </w:r>
      <w:r>
        <w:t>Verify the container is healthy and answering</w:t>
      </w:r>
    </w:p>
    <w:p>
      <w:r>
        <w:rPr>
          <w:rFonts w:ascii="Consolas" w:hAnsi="Consolas"/>
          <w:color w:val="0B3060"/>
          <w:sz w:val="19"/>
        </w:rPr>
        <w:t>docker ps --filter name=cardguard --format 'table {{.Names}}\t{{.Status}}'</w:t>
      </w:r>
    </w:p>
    <w:p>
      <w:r>
        <w:rPr>
          <w:rFonts w:ascii="Consolas" w:hAnsi="Consolas"/>
          <w:color w:val="0B3060"/>
          <w:sz w:val="19"/>
        </w:rPr>
        <w:t>curl -s http://127.0.0.1:8000/health</w:t>
      </w:r>
    </w:p>
    <w:p>
      <w:pPr>
        <w:spacing w:after="80"/>
        <w:ind w:left="360"/>
      </w:pPr>
      <w:r>
        <w:rPr>
          <w:b/>
        </w:rPr>
        <w:t xml:space="preserve">8.  </w:t>
      </w:r>
      <w:r>
        <w:t>Screen a transaction against the CONTAINER, not your laptop's Python</w:t>
      </w:r>
    </w:p>
    <w:p>
      <w:r>
        <w:rPr>
          <w:rFonts w:ascii="Consolas" w:hAnsi="Consolas"/>
          <w:color w:val="0B3060"/>
          <w:sz w:val="19"/>
        </w:rPr>
        <w:t>curl -s -X POST http://127.0.0.1:8000/screen -H "Content-Type: application/json" -d '{"card_ref":"CH0023","ts":"2026-04-15T02:14:00","amount":5128.33,"merchant_category":"jewellery","city":"Singapore","lat":1.3521,"lon":103.8198}' | python3 -m json.tool</w:t>
      </w:r>
    </w:p>
    <w:p>
      <w:pPr>
        <w:spacing w:after="80"/>
        <w:ind w:left="360"/>
      </w:pPr>
      <w:r>
        <w:rPr>
          <w:b/>
        </w:rPr>
        <w:t xml:space="preserve">9.  </w:t>
      </w:r>
      <w:r>
        <w:t>Read the logs and confirm it runs as a non-root user</w:t>
      </w:r>
    </w:p>
    <w:p>
      <w:r>
        <w:rPr>
          <w:rFonts w:ascii="Consolas" w:hAnsi="Consolas"/>
          <w:color w:val="0B3060"/>
          <w:sz w:val="19"/>
        </w:rPr>
        <w:t>docker logs cardguard --tail 20</w:t>
      </w:r>
    </w:p>
    <w:p>
      <w:r>
        <w:rPr>
          <w:rFonts w:ascii="Consolas" w:hAnsi="Consolas"/>
          <w:color w:val="0B3060"/>
          <w:sz w:val="19"/>
        </w:rPr>
        <w:t>docker exec cardguard whoami</w:t>
      </w:r>
    </w:p>
    <w:p>
      <w:r>
        <w:rPr>
          <w:b/>
          <w:color w:val="1F6FEB"/>
          <w:sz w:val="22"/>
        </w:rPr>
        <w:t>Test it</w:t>
      </w:r>
    </w:p>
    <w:p>
      <w:r>
        <w:t>The image builds, runs as appuser, reports healthy, and returns a decline decision for the fraud transaction posted to the container.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labs/lab-19-*.md. All transaction data in these labs is generated locally by mockdata.py with a fixed seed. No real cardholder data is used at any point. Use only accounts and data you are authorised to use.</w:t>
      </w:r>
    </w:p>
    <w:p/>
    <w:p>
      <w:pPr>
        <w:pStyle w:val="Heading2"/>
      </w:pPr>
      <w:r>
        <w:t>Lab 20 — Deploy the Full Stack with Docker Compose</w:t>
      </w:r>
    </w:p>
    <w:p>
      <w:r>
        <w:t>Learning outcome: Run and verify a multi-service application.</w:t>
      </w:r>
    </w:p>
    <w:p>
      <w:r>
        <w:t>Goal: The learner composes the API and the Streamlit UI into one stack with a shared volume and dependency ordering, then verifies the deployment end to end — the final integration of everything built in Topics 1-5.</w:t>
      </w:r>
    </w:p>
    <w:p>
      <w:r>
        <w:rPr>
          <w:b/>
          <w:color w:val="1F6FEB"/>
          <w:sz w:val="22"/>
        </w:rPr>
        <w:t>What you'll build</w:t>
      </w:r>
    </w:p>
    <w:p>
      <w:r>
        <w:t>A running two-service stack verified with a real screening through the UI   (Tools: Docker Compose, FastAPI, Streamlit, SQLite.)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/>
      </w:pPr>
      <w:r>
        <w:rPr>
          <w:b/>
        </w:rPr>
        <w:t xml:space="preserve">1.  </w:t>
      </w:r>
      <w:r>
        <w:t>Write a Dockerfile for the UI tier</w:t>
      </w:r>
    </w:p>
    <w:p>
      <w:r>
        <w:rPr>
          <w:rFonts w:ascii="Consolas" w:hAnsi="Consolas"/>
          <w:color w:val="0B3060"/>
          <w:sz w:val="19"/>
        </w:rPr>
        <w:t># Dockerfile.ui</w:t>
      </w:r>
    </w:p>
    <w:p>
      <w:r>
        <w:rPr>
          <w:rFonts w:ascii="Consolas" w:hAnsi="Consolas"/>
          <w:color w:val="0B3060"/>
          <w:sz w:val="19"/>
        </w:rPr>
        <w:t>FROM ghcr.io/astral-sh/uv:python3.12-bookworm-slim</w:t>
      </w:r>
    </w:p>
    <w:p>
      <w:r>
        <w:rPr>
          <w:rFonts w:ascii="Consolas" w:hAnsi="Consolas"/>
          <w:color w:val="0B3060"/>
          <w:sz w:val="19"/>
        </w:rPr>
        <w:t>WORKDIR /app</w:t>
      </w:r>
    </w:p>
    <w:p>
      <w:r>
        <w:rPr>
          <w:rFonts w:ascii="Consolas" w:hAnsi="Consolas"/>
          <w:color w:val="0B3060"/>
          <w:sz w:val="19"/>
        </w:rPr>
        <w:t>ENV UV_COMPILE_BYTECODE=1 UV_LINK_MODE=copy</w:t>
      </w:r>
    </w:p>
    <w:p>
      <w:r>
        <w:rPr>
          <w:rFonts w:ascii="Consolas" w:hAnsi="Consolas"/>
          <w:color w:val="0B3060"/>
          <w:sz w:val="19"/>
        </w:rPr>
        <w:t>COPY pyproject.toml uv.lock ./</w:t>
      </w:r>
    </w:p>
    <w:p>
      <w:r>
        <w:rPr>
          <w:rFonts w:ascii="Consolas" w:hAnsi="Consolas"/>
          <w:color w:val="0B3060"/>
          <w:sz w:val="19"/>
        </w:rPr>
        <w:t>RUN uv sync --frozen --no-dev</w:t>
      </w:r>
    </w:p>
    <w:p>
      <w:r>
        <w:rPr>
          <w:rFonts w:ascii="Consolas" w:hAnsi="Consolas"/>
          <w:color w:val="0B3060"/>
          <w:sz w:val="19"/>
        </w:rPr>
        <w:t>COPY . .</w:t>
      </w:r>
    </w:p>
    <w:p>
      <w:r>
        <w:rPr>
          <w:rFonts w:ascii="Consolas" w:hAnsi="Consolas"/>
          <w:color w:val="0B3060"/>
          <w:sz w:val="19"/>
        </w:rPr>
        <w:t>ENV PATH="/app/.venv/bin:$PATH"</w:t>
      </w:r>
    </w:p>
    <w:p>
      <w:r>
        <w:rPr>
          <w:rFonts w:ascii="Consolas" w:hAnsi="Consolas"/>
          <w:color w:val="0B3060"/>
          <w:sz w:val="19"/>
        </w:rPr>
        <w:t>EXPOSE 8501</w:t>
      </w:r>
    </w:p>
    <w:p>
      <w:r>
        <w:rPr>
          <w:rFonts w:ascii="Consolas" w:hAnsi="Consolas"/>
          <w:color w:val="0B3060"/>
          <w:sz w:val="19"/>
        </w:rPr>
        <w:t>CMD ["streamlit", "run", "app.py", "--server.address=0.0.0.0", "--server.port=8501"]</w:t>
      </w:r>
    </w:p>
    <w:p>
      <w:pPr>
        <w:spacing w:after="80"/>
        <w:ind w:left="360"/>
      </w:pPr>
      <w:r>
        <w:rPr>
          <w:b/>
        </w:rPr>
        <w:t xml:space="preserve">2.  </w:t>
      </w:r>
      <w:r>
        <w:t>Compose the stack</w:t>
      </w:r>
    </w:p>
    <w:p>
      <w:r>
        <w:rPr>
          <w:rFonts w:ascii="Consolas" w:hAnsi="Consolas"/>
          <w:color w:val="0B3060"/>
          <w:sz w:val="19"/>
        </w:rPr>
        <w:t># compose.yaml</w:t>
      </w:r>
    </w:p>
    <w:p>
      <w:r>
        <w:rPr>
          <w:rFonts w:ascii="Consolas" w:hAnsi="Consolas"/>
          <w:color w:val="0B3060"/>
          <w:sz w:val="19"/>
        </w:rPr>
        <w:t>services:</w:t>
      </w:r>
    </w:p>
    <w:p>
      <w:r>
        <w:rPr>
          <w:rFonts w:ascii="Consolas" w:hAnsi="Consolas"/>
          <w:color w:val="0B3060"/>
          <w:sz w:val="19"/>
        </w:rPr>
        <w:t xml:space="preserve">  api:</w:t>
      </w:r>
    </w:p>
    <w:p>
      <w:r>
        <w:rPr>
          <w:rFonts w:ascii="Consolas" w:hAnsi="Consolas"/>
          <w:color w:val="0B3060"/>
          <w:sz w:val="19"/>
        </w:rPr>
        <w:t xml:space="preserve">    build: .</w:t>
      </w:r>
    </w:p>
    <w:p>
      <w:r>
        <w:rPr>
          <w:rFonts w:ascii="Consolas" w:hAnsi="Consolas"/>
          <w:color w:val="0B3060"/>
          <w:sz w:val="19"/>
        </w:rPr>
        <w:t xml:space="preserve">    ports: ["8000:8000"]</w:t>
      </w:r>
    </w:p>
    <w:p>
      <w:r>
        <w:rPr>
          <w:rFonts w:ascii="Consolas" w:hAnsi="Consolas"/>
          <w:color w:val="0B3060"/>
          <w:sz w:val="19"/>
        </w:rPr>
        <w:t xml:space="preserve">    environment:</w:t>
      </w:r>
    </w:p>
    <w:p>
      <w:r>
        <w:rPr>
          <w:rFonts w:ascii="Consolas" w:hAnsi="Consolas"/>
          <w:color w:val="0B3060"/>
          <w:sz w:val="19"/>
        </w:rPr>
        <w:t xml:space="preserve">      CARDGUARD_DB_PATH: /data/cardguard.db</w:t>
      </w:r>
    </w:p>
    <w:p>
      <w:r>
        <w:rPr>
          <w:rFonts w:ascii="Consolas" w:hAnsi="Consolas"/>
          <w:color w:val="0B3060"/>
          <w:sz w:val="19"/>
        </w:rPr>
        <w:t xml:space="preserve">      CARDGUARD_REVIEW_THRESHOLD: "0.55"</w:t>
      </w:r>
    </w:p>
    <w:p>
      <w:r>
        <w:rPr>
          <w:rFonts w:ascii="Consolas" w:hAnsi="Consolas"/>
          <w:color w:val="0B3060"/>
          <w:sz w:val="19"/>
        </w:rPr>
        <w:t xml:space="preserve">      CARDGUARD_DECLINE_THRESHOLD: "0.80"</w:t>
      </w:r>
    </w:p>
    <w:p>
      <w:r>
        <w:rPr>
          <w:rFonts w:ascii="Consolas" w:hAnsi="Consolas"/>
          <w:color w:val="0B3060"/>
          <w:sz w:val="19"/>
        </w:rPr>
        <w:t xml:space="preserve">    volumes: ["cardguard-data:/data"]</w:t>
      </w:r>
    </w:p>
    <w:p>
      <w:r>
        <w:rPr>
          <w:rFonts w:ascii="Consolas" w:hAnsi="Consolas"/>
          <w:color w:val="0B3060"/>
          <w:sz w:val="19"/>
        </w:rPr>
        <w:t xml:space="preserve">    healthcheck:</w:t>
      </w:r>
    </w:p>
    <w:p>
      <w:r>
        <w:rPr>
          <w:rFonts w:ascii="Consolas" w:hAnsi="Consolas"/>
          <w:color w:val="0B3060"/>
          <w:sz w:val="19"/>
        </w:rPr>
        <w:t xml:space="preserve">      test: ["CMD", "python", "-c", "import httpx,sys; sys.exit(0 if httpx.get('http://127.0.0.1:8000/health').status_code==200 else 1)"]</w:t>
      </w:r>
    </w:p>
    <w:p>
      <w:r>
        <w:rPr>
          <w:rFonts w:ascii="Consolas" w:hAnsi="Consolas"/>
          <w:color w:val="0B3060"/>
          <w:sz w:val="19"/>
        </w:rPr>
        <w:t xml:space="preserve">      interval: 10s</w:t>
      </w:r>
    </w:p>
    <w:p>
      <w:r>
        <w:rPr>
          <w:rFonts w:ascii="Consolas" w:hAnsi="Consolas"/>
          <w:color w:val="0B3060"/>
          <w:sz w:val="19"/>
        </w:rPr>
        <w:t xml:space="preserve">      timeout: 3s</w:t>
      </w:r>
    </w:p>
    <w:p>
      <w:r>
        <w:rPr>
          <w:rFonts w:ascii="Consolas" w:hAnsi="Consolas"/>
          <w:color w:val="0B3060"/>
          <w:sz w:val="19"/>
        </w:rPr>
        <w:t xml:space="preserve">      retries: 5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ui:</w:t>
      </w:r>
    </w:p>
    <w:p>
      <w:r>
        <w:rPr>
          <w:rFonts w:ascii="Consolas" w:hAnsi="Consolas"/>
          <w:color w:val="0B3060"/>
          <w:sz w:val="19"/>
        </w:rPr>
        <w:t xml:space="preserve">    build:</w:t>
      </w:r>
    </w:p>
    <w:p>
      <w:r>
        <w:rPr>
          <w:rFonts w:ascii="Consolas" w:hAnsi="Consolas"/>
          <w:color w:val="0B3060"/>
          <w:sz w:val="19"/>
        </w:rPr>
        <w:t xml:space="preserve">      context: .</w:t>
      </w:r>
    </w:p>
    <w:p>
      <w:r>
        <w:rPr>
          <w:rFonts w:ascii="Consolas" w:hAnsi="Consolas"/>
          <w:color w:val="0B3060"/>
          <w:sz w:val="19"/>
        </w:rPr>
        <w:t xml:space="preserve">      dockerfile: Dockerfile.ui</w:t>
      </w:r>
    </w:p>
    <w:p>
      <w:r>
        <w:rPr>
          <w:rFonts w:ascii="Consolas" w:hAnsi="Consolas"/>
          <w:color w:val="0B3060"/>
          <w:sz w:val="19"/>
        </w:rPr>
        <w:t xml:space="preserve">    ports: ["8501:8501"]</w:t>
      </w:r>
    </w:p>
    <w:p>
      <w:r>
        <w:rPr>
          <w:rFonts w:ascii="Consolas" w:hAnsi="Consolas"/>
          <w:color w:val="0B3060"/>
          <w:sz w:val="19"/>
        </w:rPr>
        <w:t xml:space="preserve">    environment:</w:t>
      </w:r>
    </w:p>
    <w:p>
      <w:r>
        <w:rPr>
          <w:rFonts w:ascii="Consolas" w:hAnsi="Consolas"/>
          <w:color w:val="0B3060"/>
          <w:sz w:val="19"/>
        </w:rPr>
        <w:t xml:space="preserve">      CARDGUARD_API_URL: http://api:8000</w:t>
      </w:r>
    </w:p>
    <w:p>
      <w:r>
        <w:rPr>
          <w:rFonts w:ascii="Consolas" w:hAnsi="Consolas"/>
          <w:color w:val="0B3060"/>
          <w:sz w:val="19"/>
        </w:rPr>
        <w:t xml:space="preserve">    depends_on:</w:t>
      </w:r>
    </w:p>
    <w:p>
      <w:r>
        <w:rPr>
          <w:rFonts w:ascii="Consolas" w:hAnsi="Consolas"/>
          <w:color w:val="0B3060"/>
          <w:sz w:val="19"/>
        </w:rPr>
        <w:t xml:space="preserve">      api:</w:t>
      </w:r>
    </w:p>
    <w:p>
      <w:r>
        <w:rPr>
          <w:rFonts w:ascii="Consolas" w:hAnsi="Consolas"/>
          <w:color w:val="0B3060"/>
          <w:sz w:val="19"/>
        </w:rPr>
        <w:t xml:space="preserve">        condition: service_healthy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volumes:</w:t>
      </w:r>
    </w:p>
    <w:p>
      <w:r>
        <w:rPr>
          <w:rFonts w:ascii="Consolas" w:hAnsi="Consolas"/>
          <w:color w:val="0B3060"/>
          <w:sz w:val="19"/>
        </w:rPr>
        <w:t xml:space="preserve">  cardguard-data:</w:t>
      </w:r>
    </w:p>
    <w:p>
      <w:pPr>
        <w:spacing w:after="80"/>
        <w:ind w:left="360"/>
      </w:pPr>
      <w:r>
        <w:rPr>
          <w:b/>
        </w:rPr>
        <w:t xml:space="preserve">3.  </w:t>
      </w:r>
      <w:r>
        <w:t>Point the UI at the service name — inside the network it is not localhost</w:t>
      </w:r>
    </w:p>
    <w:p>
      <w:r>
        <w:rPr>
          <w:rFonts w:ascii="Consolas" w:hAnsi="Consolas"/>
          <w:color w:val="0B3060"/>
          <w:sz w:val="19"/>
        </w:rPr>
        <w:t># app.py (replace the API constant)</w:t>
      </w:r>
    </w:p>
    <w:p>
      <w:r>
        <w:rPr>
          <w:rFonts w:ascii="Consolas" w:hAnsi="Consolas"/>
          <w:color w:val="0B3060"/>
          <w:sz w:val="19"/>
        </w:rPr>
        <w:t>import os</w:t>
      </w:r>
    </w:p>
    <w:p>
      <w:r>
        <w:rPr>
          <w:rFonts w:ascii="Consolas" w:hAnsi="Consolas"/>
          <w:color w:val="0B3060"/>
          <w:sz w:val="19"/>
        </w:rPr>
        <w:t>API = os.getenv("CARDGUARD_API_URL", "http://127.0.0.1:8000")</w:t>
      </w:r>
    </w:p>
    <w:p>
      <w:pPr>
        <w:spacing w:after="80"/>
        <w:ind w:left="360"/>
      </w:pPr>
      <w:r>
        <w:rPr>
          <w:b/>
        </w:rPr>
        <w:t xml:space="preserve">4.  </w:t>
      </w:r>
      <w:r>
        <w:t>Bring the stack up</w:t>
      </w:r>
    </w:p>
    <w:p>
      <w:r>
        <w:rPr>
          <w:rFonts w:ascii="Consolas" w:hAnsi="Consolas"/>
          <w:color w:val="0B3060"/>
          <w:sz w:val="19"/>
        </w:rPr>
        <w:t>docker compose up --build -d</w:t>
      </w:r>
    </w:p>
    <w:p>
      <w:pPr>
        <w:spacing w:after="80"/>
        <w:ind w:left="360"/>
      </w:pPr>
      <w:r>
        <w:rPr>
          <w:b/>
        </w:rPr>
        <w:t xml:space="preserve">5.  </w:t>
      </w:r>
      <w:r>
        <w:t>Confirm the UI waited for the API to become healthy</w:t>
      </w:r>
    </w:p>
    <w:p>
      <w:r>
        <w:rPr>
          <w:rFonts w:ascii="Consolas" w:hAnsi="Consolas"/>
          <w:color w:val="0B3060"/>
          <w:sz w:val="19"/>
        </w:rPr>
        <w:t>docker compose ps</w:t>
      </w:r>
    </w:p>
    <w:p>
      <w:r>
        <w:rPr>
          <w:rFonts w:ascii="Consolas" w:hAnsi="Consolas"/>
          <w:color w:val="0B3060"/>
          <w:sz w:val="19"/>
        </w:rPr>
        <w:t>docker compose logs api --tail 5</w:t>
      </w:r>
    </w:p>
    <w:p>
      <w:pPr>
        <w:spacing w:after="80"/>
        <w:ind w:left="360"/>
      </w:pPr>
      <w:r>
        <w:rPr>
          <w:b/>
        </w:rPr>
        <w:t xml:space="preserve">6.  </w:t>
      </w:r>
      <w:r>
        <w:t>Seed the database inside the running container</w:t>
      </w:r>
    </w:p>
    <w:p>
      <w:r>
        <w:rPr>
          <w:rFonts w:ascii="Consolas" w:hAnsi="Consolas"/>
          <w:color w:val="0B3060"/>
          <w:sz w:val="19"/>
        </w:rPr>
        <w:t>docker compose exec api python mockdata.py</w:t>
      </w:r>
    </w:p>
    <w:p>
      <w:r>
        <w:rPr>
          <w:rFonts w:ascii="Consolas" w:hAnsi="Consolas"/>
          <w:color w:val="0B3060"/>
          <w:sz w:val="19"/>
        </w:rPr>
        <w:t>docker compose exec api ls -la /data</w:t>
      </w:r>
    </w:p>
    <w:p>
      <w:pPr>
        <w:spacing w:after="80"/>
        <w:ind w:left="360"/>
      </w:pPr>
      <w:r>
        <w:rPr>
          <w:b/>
        </w:rPr>
        <w:t xml:space="preserve">7.  </w:t>
      </w:r>
      <w:r>
        <w:t>Verify end to end through the browser — screen a fraudulent charge in the UI</w:t>
      </w:r>
    </w:p>
    <w:p>
      <w:r>
        <w:rPr>
          <w:rFonts w:ascii="Consolas" w:hAnsi="Consolas"/>
          <w:color w:val="0B3060"/>
          <w:sz w:val="19"/>
        </w:rPr>
        <w:t>open http://localhost:8501</w:t>
      </w:r>
    </w:p>
    <w:p>
      <w:pPr>
        <w:spacing w:after="80"/>
        <w:ind w:left="360"/>
      </w:pPr>
      <w:r>
        <w:rPr>
          <w:b/>
        </w:rPr>
        <w:t xml:space="preserve">8.  </w:t>
      </w:r>
      <w:r>
        <w:t>Verify the API tier independently</w:t>
      </w:r>
    </w:p>
    <w:p>
      <w:r>
        <w:rPr>
          <w:rFonts w:ascii="Consolas" w:hAnsi="Consolas"/>
          <w:color w:val="0B3060"/>
          <w:sz w:val="19"/>
        </w:rPr>
        <w:t>curl -s http://127.0.0.1:8000/health</w:t>
      </w:r>
    </w:p>
    <w:p>
      <w:r>
        <w:rPr>
          <w:rFonts w:ascii="Consolas" w:hAnsi="Consolas"/>
          <w:color w:val="0B3060"/>
          <w:sz w:val="19"/>
        </w:rPr>
        <w:t>curl -s http://127.0.0.1:8000/stats | python3 -m json.tool</w:t>
      </w:r>
    </w:p>
    <w:p>
      <w:pPr>
        <w:spacing w:after="80"/>
        <w:ind w:left="360"/>
      </w:pPr>
      <w:r>
        <w:rPr>
          <w:b/>
        </w:rPr>
        <w:t xml:space="preserve">9.  </w:t>
      </w:r>
      <w:r>
        <w:t>Confirm data survives a restart — this is what the volume is for</w:t>
      </w:r>
    </w:p>
    <w:p>
      <w:r>
        <w:rPr>
          <w:rFonts w:ascii="Consolas" w:hAnsi="Consolas"/>
          <w:color w:val="0B3060"/>
          <w:sz w:val="19"/>
        </w:rPr>
        <w:t>docker compose restart api</w:t>
      </w:r>
    </w:p>
    <w:p>
      <w:r>
        <w:rPr>
          <w:rFonts w:ascii="Consolas" w:hAnsi="Consolas"/>
          <w:color w:val="0B3060"/>
          <w:sz w:val="19"/>
        </w:rPr>
        <w:t>sleep 5</w:t>
      </w:r>
    </w:p>
    <w:p>
      <w:r>
        <w:rPr>
          <w:rFonts w:ascii="Consolas" w:hAnsi="Consolas"/>
          <w:color w:val="0B3060"/>
          <w:sz w:val="19"/>
        </w:rPr>
        <w:t>curl -s http://127.0.0.1:8000/stats | python3 -m json.tool</w:t>
      </w:r>
    </w:p>
    <w:p>
      <w:pPr>
        <w:spacing w:after="80"/>
        <w:ind w:left="360"/>
      </w:pPr>
      <w:r>
        <w:rPr>
          <w:b/>
        </w:rPr>
        <w:t xml:space="preserve">10.  </w:t>
      </w:r>
      <w:r>
        <w:t>Tear down, keeping the data volume</w:t>
      </w:r>
    </w:p>
    <w:p>
      <w:r>
        <w:rPr>
          <w:rFonts w:ascii="Consolas" w:hAnsi="Consolas"/>
          <w:color w:val="0B3060"/>
          <w:sz w:val="19"/>
        </w:rPr>
        <w:t>docker compose down</w:t>
      </w:r>
    </w:p>
    <w:p>
      <w:r>
        <w:rPr>
          <w:rFonts w:ascii="Consolas" w:hAnsi="Consolas"/>
          <w:color w:val="0B3060"/>
          <w:sz w:val="19"/>
        </w:rPr>
        <w:t>docker volume ls | grep cardguard</w:t>
      </w:r>
    </w:p>
    <w:p>
      <w:r>
        <w:rPr>
          <w:b/>
          <w:color w:val="1F6FEB"/>
          <w:sz w:val="22"/>
        </w:rPr>
        <w:t>Test it</w:t>
      </w:r>
    </w:p>
    <w:p>
      <w:r>
        <w:t>Both services start, the UI waits for the API health check, a screening submitted in the browser is stored and visible via /stats, and the data survives a container restart.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labs/lab-20-*.md. All transaction data in these labs is generated locally by mockdata.py with a fixed seed. No real cardholder data is used at any point. Use only accounts and data you are authorised to use.</w:t>
      </w:r>
    </w:p>
    <w:p/>
    <w:p>
      <w:pPr>
        <w:pStyle w:val="Heading1"/>
      </w:pPr>
      <w:r>
        <w:t>Wrap-Up</w:t>
      </w:r>
    </w:p>
    <w:p>
      <w:r>
        <w:t>Over three days you built and deployed a complete Python application with an AI assistant at your side.</w:t>
      </w:r>
    </w:p>
    <w:p>
      <w:r>
        <w:rPr>
          <w:b/>
          <w:color w:val="1F6FEB"/>
          <w:sz w:val="22"/>
        </w:rPr>
        <w:t>What you built</w:t>
      </w:r>
    </w:p>
    <w:p>
      <w:pPr>
        <w:pStyle w:val="ListBullet"/>
      </w:pPr>
      <w:r>
        <w:t>A reproducible uv project with locked dependencies.</w:t>
      </w:r>
    </w:p>
    <w:p>
      <w:pPr>
        <w:pStyle w:val="ListBullet"/>
      </w:pPr>
      <w:r>
        <w:t>An object-oriented domain model for cards, transactions and rules.</w:t>
      </w:r>
    </w:p>
    <w:p>
      <w:pPr>
        <w:pStyle w:val="ListBullet"/>
      </w:pPr>
      <w:r>
        <w:t>A pandas analytics pipeline that cleans, groups and aggregates transaction data.</w:t>
      </w:r>
    </w:p>
    <w:p>
      <w:pPr>
        <w:pStyle w:val="ListBullet"/>
      </w:pPr>
      <w:r>
        <w:t>A FastAPI service with typed Pydantic request and response models.</w:t>
      </w:r>
    </w:p>
    <w:p>
      <w:pPr>
        <w:pStyle w:val="ListBullet"/>
      </w:pPr>
      <w:r>
        <w:t>A Streamlit dashboard and a containerised, verified deployment.</w:t>
      </w:r>
    </w:p>
    <w:p>
      <w:r>
        <w:rPr>
          <w:b/>
          <w:color w:val="1F6FEB"/>
          <w:sz w:val="22"/>
        </w:rPr>
        <w:t>The habits that matter</w:t>
      </w:r>
    </w:p>
    <w:p>
      <w:pPr>
        <w:pStyle w:val="ListBullet"/>
      </w:pPr>
      <w:r>
        <w:t>Specify before you generate: goal, constraints, inputs, expected output.</w:t>
      </w:r>
    </w:p>
    <w:p>
      <w:pPr>
        <w:pStyle w:val="ListBullet"/>
      </w:pPr>
      <w:r>
        <w:t>Read every generated line before running it.</w:t>
      </w:r>
    </w:p>
    <w:p>
      <w:pPr>
        <w:pStyle w:val="ListBullet"/>
      </w:pPr>
      <w:r>
        <w:t>Test the boundaries — thresholds, empty inputs and error paths.</w:t>
      </w:r>
    </w:p>
    <w:p>
      <w:pPr>
        <w:pStyle w:val="ListBullet"/>
      </w:pPr>
      <w:r>
        <w:t>Keep the analytics layer plain Python so it stays testable.</w:t>
      </w:r>
    </w:p>
    <w:p>
      <w:pPr>
        <w:pStyle w:val="ListBullet"/>
      </w:pPr>
      <w:r>
        <w:t>Never commit secrets; configuration belongs in environment variables.</w:t>
      </w:r>
    </w:p>
    <w:p/>
    <w:p>
      <w:pPr>
        <w:pStyle w:val="Heading1"/>
      </w:pPr>
      <w:r>
        <w:t>Next Steps</w:t>
      </w:r>
    </w:p>
    <w:p>
      <w:pPr>
        <w:pStyle w:val="ListBullet"/>
      </w:pPr>
      <w:r>
        <w:t>Rebuild CardGuard from scratch on your own machine, using your AI assistant for every step.</w:t>
      </w:r>
    </w:p>
    <w:p>
      <w:pPr>
        <w:pStyle w:val="ListBullet"/>
      </w:pPr>
      <w:r>
        <w:t>Add a new fraud rule and a matching pytest test, then redeploy the container.</w:t>
      </w:r>
    </w:p>
    <w:p>
      <w:pPr>
        <w:pStyle w:val="ListBullet"/>
      </w:pPr>
      <w:r>
        <w:t>Swap SQLite for PostgreSQL — the repository layer is the only module that should change.</w:t>
      </w:r>
    </w:p>
    <w:p>
      <w:pPr>
        <w:pStyle w:val="ListBullet"/>
      </w:pPr>
      <w:r>
        <w:t>Publish your image to a registry and deploy it to a cloud host.</w:t>
      </w:r>
    </w:p>
    <w:p>
      <w:pPr>
        <w:pStyle w:val="ListBullet"/>
      </w:pPr>
      <w:r>
        <w:t>Practise the four-part prompt pattern on your own work: goal, constraints, inputs, expected output.</w:t>
      </w: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 xml:space="preserve">Vibe coding — </w:t>
      </w:r>
      <w:r>
        <w:t>Directing an AI coding assistant to produce code that you specify, review, test and own.</w:t>
      </w:r>
    </w:p>
    <w:p>
      <w:pPr>
        <w:pStyle w:val="ListBullet"/>
      </w:pPr>
      <w:r>
        <w:rPr>
          <w:b/>
        </w:rPr>
        <w:t xml:space="preserve">uv — </w:t>
      </w:r>
      <w:r>
        <w:t>A fast Python package and project manager that handles the interpreter, virtual environment and a lockfile.</w:t>
      </w:r>
    </w:p>
    <w:p>
      <w:pPr>
        <w:pStyle w:val="ListBullet"/>
      </w:pPr>
      <w:r>
        <w:rPr>
          <w:b/>
        </w:rPr>
        <w:t xml:space="preserve">uv.lock — </w:t>
      </w:r>
      <w:r>
        <w:t>A lockfile pinning the exact resolved version of every dependency so installs are reproducible.</w:t>
      </w:r>
    </w:p>
    <w:p>
      <w:pPr>
        <w:pStyle w:val="ListBullet"/>
      </w:pPr>
      <w:r>
        <w:rPr>
          <w:b/>
        </w:rPr>
        <w:t xml:space="preserve">DataFrame — </w:t>
      </w:r>
      <w:r>
        <w:t>A labelled two-dimensional table in pandas; a Series is a single column of one.</w:t>
      </w:r>
    </w:p>
    <w:p>
      <w:pPr>
        <w:pStyle w:val="ListBullet"/>
      </w:pPr>
      <w:r>
        <w:rPr>
          <w:b/>
        </w:rPr>
        <w:t xml:space="preserve">Copy-on-Write — </w:t>
      </w:r>
      <w:r>
        <w:t>The pandas 3.0 default under which chained assignment no longer mutates the original frame.</w:t>
      </w:r>
    </w:p>
    <w:p>
      <w:pPr>
        <w:pStyle w:val="ListBullet"/>
      </w:pPr>
      <w:r>
        <w:rPr>
          <w:b/>
        </w:rPr>
        <w:t xml:space="preserve">split-apply-combine — </w:t>
      </w:r>
      <w:r>
        <w:t>The groupby-then-aggregate pattern that answers most questions about a dataset.</w:t>
      </w:r>
    </w:p>
    <w:p>
      <w:pPr>
        <w:pStyle w:val="ListBullet"/>
      </w:pPr>
      <w:r>
        <w:rPr>
          <w:b/>
        </w:rPr>
        <w:t xml:space="preserve">Encapsulation — </w:t>
      </w:r>
      <w:r>
        <w:t>Hiding internal state behind methods and properties so callers depend on behaviour, not layout.</w:t>
      </w:r>
    </w:p>
    <w:p>
      <w:pPr>
        <w:pStyle w:val="ListBullet"/>
      </w:pPr>
      <w:r>
        <w:rPr>
          <w:b/>
        </w:rPr>
        <w:t xml:space="preserve">Composition — </w:t>
      </w:r>
      <w:r>
        <w:t>Modelling a 'has-a' relationship by holding another object, usually preferred over inheritance.</w:t>
      </w:r>
    </w:p>
    <w:p>
      <w:pPr>
        <w:pStyle w:val="ListBullet"/>
      </w:pPr>
      <w:r>
        <w:rPr>
          <w:b/>
        </w:rPr>
        <w:t xml:space="preserve">Dunder method — </w:t>
      </w:r>
      <w:r>
        <w:t>A double-underscore special method such as __init__ or __repr__ that hooks into Python's built-in behaviour.</w:t>
      </w:r>
    </w:p>
    <w:p>
      <w:pPr>
        <w:pStyle w:val="ListBullet"/>
      </w:pPr>
      <w:r>
        <w:rPr>
          <w:b/>
        </w:rPr>
        <w:t xml:space="preserve">Pydantic — </w:t>
      </w:r>
      <w:r>
        <w:t>A library that declares data shapes with type hints and validates them at runtime.</w:t>
      </w:r>
    </w:p>
    <w:p>
      <w:pPr>
        <w:pStyle w:val="ListBullet"/>
      </w:pPr>
      <w:r>
        <w:rPr>
          <w:b/>
        </w:rPr>
        <w:t xml:space="preserve">FastAPI — </w:t>
      </w:r>
      <w:r>
        <w:t>A Python web framework that derives validation and OpenAPI documentation from type annotations.</w:t>
      </w:r>
    </w:p>
    <w:p>
      <w:pPr>
        <w:pStyle w:val="ListBullet"/>
      </w:pPr>
      <w:r>
        <w:rPr>
          <w:b/>
        </w:rPr>
        <w:t xml:space="preserve">Container image — </w:t>
      </w:r>
      <w:r>
        <w:t>A bundle of interpreter, dependencies and application code that runs identically anywhere.</w:t>
      </w:r>
    </w:p>
    <w:p>
      <w:pPr>
        <w:pStyle w:val="ListBullet"/>
      </w:pPr>
      <w:r>
        <w:rPr>
          <w:b/>
        </w:rPr>
        <w:t xml:space="preserve">Health endpoint — </w:t>
      </w:r>
      <w:r>
        <w:t>A lightweight endpoint used to verify that a deployed service is actually running.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